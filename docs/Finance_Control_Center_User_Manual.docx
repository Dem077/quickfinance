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B9104" w14:textId="5F33E26E" w:rsidR="00C27CB3" w:rsidRDefault="00A8597C">
      <w:pPr>
        <w:jc w:val="center"/>
      </w:pPr>
      <w:r>
        <w:rPr>
          <w:b/>
          <w:color w:val="0F172A"/>
          <w:sz w:val="56"/>
        </w:rPr>
        <w:t>QuickFinance</w:t>
      </w:r>
    </w:p>
    <w:p w14:paraId="7B670012" w14:textId="77777777" w:rsidR="00C27CB3" w:rsidRDefault="00000000">
      <w:pPr>
        <w:jc w:val="center"/>
      </w:pPr>
      <w:r>
        <w:rPr>
          <w:b/>
          <w:sz w:val="40"/>
        </w:rPr>
        <w:t>User Manual</w:t>
      </w:r>
    </w:p>
    <w:p w14:paraId="39C18CAB" w14:textId="77777777" w:rsidR="00C27CB3" w:rsidRDefault="00000000">
      <w:pPr>
        <w:pStyle w:val="Heading1"/>
      </w:pPr>
      <w:r>
        <w:t>1. Contents</w:t>
      </w:r>
    </w:p>
    <w:p w14:paraId="513E5D27" w14:textId="77777777" w:rsidR="00C27CB3" w:rsidRDefault="00000000">
      <w:pPr>
        <w:pStyle w:val="ListBullet"/>
      </w:pPr>
      <w:r>
        <w:t>2. Getting started</w:t>
      </w:r>
    </w:p>
    <w:p w14:paraId="6088839F" w14:textId="77777777" w:rsidR="00C27CB3" w:rsidRDefault="00000000">
      <w:pPr>
        <w:pStyle w:val="ListBullet"/>
      </w:pPr>
      <w:r>
        <w:t>3. Screen layout and navigation</w:t>
      </w:r>
    </w:p>
    <w:p w14:paraId="702E5E86" w14:textId="77777777" w:rsidR="00C27CB3" w:rsidRDefault="00000000">
      <w:pPr>
        <w:pStyle w:val="ListBullet"/>
      </w:pPr>
      <w:r>
        <w:t>4. Roles, permissions, and HOD setup</w:t>
      </w:r>
    </w:p>
    <w:p w14:paraId="3DED2CDF" w14:textId="77777777" w:rsidR="00C27CB3" w:rsidRDefault="00000000">
      <w:pPr>
        <w:pStyle w:val="ListBullet"/>
      </w:pPr>
      <w:r>
        <w:t>5. Dashboard and profile</w:t>
      </w:r>
    </w:p>
    <w:p w14:paraId="4EDF39F5" w14:textId="77777777" w:rsidR="00C27CB3" w:rsidRDefault="00000000">
      <w:pPr>
        <w:pStyle w:val="ListBullet"/>
      </w:pPr>
      <w:r>
        <w:t>6. Purchase Requests</w:t>
      </w:r>
    </w:p>
    <w:p w14:paraId="64BF48C3" w14:textId="77777777" w:rsidR="00C27CB3" w:rsidRDefault="00000000">
      <w:pPr>
        <w:pStyle w:val="ListBullet"/>
      </w:pPr>
      <w:r>
        <w:t>7. Procure (Purchase Orders)</w:t>
      </w:r>
    </w:p>
    <w:p w14:paraId="19575C19" w14:textId="77777777" w:rsidR="00C27CB3" w:rsidRDefault="00000000">
      <w:pPr>
        <w:pStyle w:val="ListBullet"/>
      </w:pPr>
      <w:r>
        <w:t>8. Petty Cash reimbursements</w:t>
      </w:r>
    </w:p>
    <w:p w14:paraId="4774FD34" w14:textId="77777777" w:rsidR="00C27CB3" w:rsidRDefault="00000000">
      <w:pPr>
        <w:pStyle w:val="ListBullet"/>
      </w:pPr>
      <w:r>
        <w:t>9. Asset Management</w:t>
      </w:r>
    </w:p>
    <w:p w14:paraId="6E2290B9" w14:textId="77777777" w:rsidR="00C27CB3" w:rsidRDefault="00000000">
      <w:pPr>
        <w:pStyle w:val="ListBullet"/>
      </w:pPr>
      <w:r>
        <w:t>10. Budgets (accounts, transfers, history)</w:t>
      </w:r>
    </w:p>
    <w:p w14:paraId="3F170B6F" w14:textId="77777777" w:rsidR="00C27CB3" w:rsidRDefault="00000000">
      <w:pPr>
        <w:pStyle w:val="ListBullet"/>
      </w:pPr>
      <w:r>
        <w:t>11. Master data</w:t>
      </w:r>
    </w:p>
    <w:p w14:paraId="721E6F79" w14:textId="77777777" w:rsidR="00C27CB3" w:rsidRDefault="00000000">
      <w:pPr>
        <w:pStyle w:val="ListBullet"/>
      </w:pPr>
      <w:r>
        <w:t>12. Reports and dashboard charts</w:t>
      </w:r>
    </w:p>
    <w:p w14:paraId="14A7601C" w14:textId="77777777" w:rsidR="00C27CB3" w:rsidRDefault="00000000">
      <w:pPr>
        <w:pStyle w:val="ListBullet"/>
      </w:pPr>
      <w:r>
        <w:t>13. Activity log and email status</w:t>
      </w:r>
    </w:p>
    <w:p w14:paraId="741EBC0E" w14:textId="77777777" w:rsidR="00C27CB3" w:rsidRDefault="00000000">
      <w:pPr>
        <w:pStyle w:val="ListBullet"/>
      </w:pPr>
      <w:r>
        <w:t>14. Users and roles administration</w:t>
      </w:r>
    </w:p>
    <w:p w14:paraId="5A215387" w14:textId="77777777" w:rsidR="00C27CB3" w:rsidRDefault="00000000">
      <w:pPr>
        <w:pStyle w:val="ListBullet"/>
      </w:pPr>
      <w:r>
        <w:t>15. End-to-end process maps</w:t>
      </w:r>
    </w:p>
    <w:p w14:paraId="4B8E585B" w14:textId="77777777" w:rsidR="00C27CB3" w:rsidRDefault="00000000">
      <w:pPr>
        <w:pStyle w:val="ListBullet"/>
      </w:pPr>
      <w:r>
        <w:t>16. Daily operations checklist</w:t>
      </w:r>
    </w:p>
    <w:p w14:paraId="2EE06DA2" w14:textId="77777777" w:rsidR="00C27CB3" w:rsidRDefault="00000000">
      <w:pPr>
        <w:pStyle w:val="ListBullet"/>
      </w:pPr>
      <w:r>
        <w:t>17. Troubleshooting and escalation</w:t>
      </w:r>
    </w:p>
    <w:p w14:paraId="72DA99C5" w14:textId="77777777" w:rsidR="00C27CB3" w:rsidRDefault="00000000">
      <w:pPr>
        <w:pStyle w:val="ListBullet"/>
      </w:pPr>
      <w:r>
        <w:t>18. Glossary</w:t>
      </w:r>
    </w:p>
    <w:p w14:paraId="474A0411" w14:textId="77777777" w:rsidR="00C27CB3" w:rsidRDefault="00000000">
      <w:pPr>
        <w:pStyle w:val="ListBullet"/>
      </w:pPr>
      <w:r>
        <w:t>19. Appendix — status reference</w:t>
      </w:r>
    </w:p>
    <w:p w14:paraId="7D8AD06C" w14:textId="77777777" w:rsidR="00C27CB3" w:rsidRDefault="00000000">
      <w:pPr>
        <w:pStyle w:val="Heading1"/>
      </w:pPr>
      <w:r>
        <w:t>2. Getting started</w:t>
      </w:r>
    </w:p>
    <w:p w14:paraId="516AADAE" w14:textId="77777777" w:rsidR="00C27CB3" w:rsidRDefault="00000000">
      <w:pPr>
        <w:pStyle w:val="Heading2"/>
      </w:pPr>
      <w:r>
        <w:t>2.1 Sign in</w:t>
      </w:r>
    </w:p>
    <w:p w14:paraId="0495BC2A" w14:textId="77777777" w:rsidR="00C27CB3" w:rsidRDefault="00000000">
      <w:pPr>
        <w:pStyle w:val="ListNumber"/>
      </w:pPr>
      <w:r>
        <w:t>Open the application URL provided by your administrator (path ends with /app/login).</w:t>
      </w:r>
    </w:p>
    <w:p w14:paraId="7F604376" w14:textId="77777777" w:rsidR="00C27CB3" w:rsidRDefault="00000000">
      <w:pPr>
        <w:pStyle w:val="ListNumber"/>
      </w:pPr>
      <w:r>
        <w:t>Enter your work email and password.</w:t>
      </w:r>
    </w:p>
    <w:p w14:paraId="2B090C84" w14:textId="77777777" w:rsidR="00C27CB3" w:rsidRDefault="00000000">
      <w:pPr>
        <w:pStyle w:val="ListNumber"/>
      </w:pPr>
      <w:r>
        <w:t>Optional: tick Remember me.</w:t>
      </w:r>
    </w:p>
    <w:p w14:paraId="1531E72B" w14:textId="77777777" w:rsidR="00C27CB3" w:rsidRDefault="00000000">
      <w:pPr>
        <w:pStyle w:val="ListNumber"/>
      </w:pPr>
      <w:r>
        <w:t>Click Sign in.</w:t>
      </w:r>
    </w:p>
    <w:p w14:paraId="367E0D7A" w14:textId="77777777" w:rsidR="00C27CB3" w:rsidRDefault="00000000">
      <w:r>
        <w:t>If sign-in fails, confirm the email is correct and ask an administrator to reset your password or verify that your account is active.</w:t>
      </w:r>
    </w:p>
    <w:p w14:paraId="1CD7C548" w14:textId="77777777" w:rsidR="00C27CB3" w:rsidRDefault="00000000">
      <w:pPr>
        <w:pStyle w:val="Heading2"/>
      </w:pPr>
      <w:r>
        <w:t>2.2 Sign out</w:t>
      </w:r>
    </w:p>
    <w:p w14:paraId="1CB82B55" w14:textId="77777777" w:rsidR="00C27CB3" w:rsidRDefault="00000000">
      <w:r>
        <w:t>Use Sign out at the bottom of the left sidebar.</w:t>
      </w:r>
    </w:p>
    <w:p w14:paraId="60631CFD" w14:textId="77777777" w:rsidR="00C27CB3" w:rsidRDefault="00000000">
      <w:pPr>
        <w:pStyle w:val="Heading2"/>
      </w:pPr>
      <w:r>
        <w:lastRenderedPageBreak/>
        <w:t>2.3 Theme</w:t>
      </w:r>
    </w:p>
    <w:p w14:paraId="555C1031" w14:textId="77777777" w:rsidR="00C27CB3" w:rsidRDefault="00000000">
      <w:r>
        <w:t>Use the theme toggle (light/dark) on the login screen or in the application header. This only changes appearance; it does not change permissions or data.</w:t>
      </w:r>
    </w:p>
    <w:p w14:paraId="47E6126C" w14:textId="77777777" w:rsidR="00C27CB3" w:rsidRDefault="00000000">
      <w:pPr>
        <w:pStyle w:val="Heading2"/>
      </w:pPr>
      <w:r>
        <w:t>2.4 What you will see</w:t>
      </w:r>
    </w:p>
    <w:p w14:paraId="605DA548" w14:textId="77777777" w:rsidR="00C27CB3" w:rsidRDefault="00000000">
      <w:r>
        <w:t>Menus and action buttons are permission-based. Two users can open the same module and see different tabs or buttons. If a menu item is missing, you do not have the required permission — contact your administrator.</w:t>
      </w:r>
    </w:p>
    <w:p w14:paraId="039A9227" w14:textId="77777777" w:rsidR="00C27CB3" w:rsidRDefault="00000000">
      <w:pPr>
        <w:pStyle w:val="Heading1"/>
      </w:pPr>
      <w:r>
        <w:t>3. Screen layout and navigation</w:t>
      </w:r>
    </w:p>
    <w:p w14:paraId="5BE59139" w14:textId="77777777" w:rsidR="00C27CB3" w:rsidRDefault="00000000">
      <w:pPr>
        <w:pStyle w:val="Heading2"/>
      </w:pPr>
      <w:r>
        <w:t>3.1 Sidebar</w:t>
      </w:r>
    </w:p>
    <w:p w14:paraId="1101143F" w14:textId="77777777" w:rsidR="00C27CB3" w:rsidRDefault="00000000">
      <w:r>
        <w:t>Brand: Finance — Control center. Primary links and grouped modules: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27CB3" w14:paraId="7E073AB5" w14:textId="77777777">
        <w:tc>
          <w:tcPr>
            <w:tcW w:w="4680" w:type="dxa"/>
          </w:tcPr>
          <w:p w14:paraId="717274DF" w14:textId="77777777" w:rsidR="00C27CB3" w:rsidRDefault="00000000">
            <w:r>
              <w:rPr>
                <w:b/>
              </w:rPr>
              <w:t>Menu</w:t>
            </w:r>
          </w:p>
        </w:tc>
        <w:tc>
          <w:tcPr>
            <w:tcW w:w="4680" w:type="dxa"/>
          </w:tcPr>
          <w:p w14:paraId="4EFA93DC" w14:textId="77777777" w:rsidR="00C27CB3" w:rsidRDefault="00000000">
            <w:r>
              <w:rPr>
                <w:b/>
              </w:rPr>
              <w:t>Purpose</w:t>
            </w:r>
          </w:p>
        </w:tc>
      </w:tr>
      <w:tr w:rsidR="00C27CB3" w14:paraId="3322D4C2" w14:textId="77777777">
        <w:tc>
          <w:tcPr>
            <w:tcW w:w="4680" w:type="dxa"/>
          </w:tcPr>
          <w:p w14:paraId="76641F25" w14:textId="77777777" w:rsidR="00C27CB3" w:rsidRDefault="00000000">
            <w:r>
              <w:t>Dashboard</w:t>
            </w:r>
          </w:p>
        </w:tc>
        <w:tc>
          <w:tcPr>
            <w:tcW w:w="4680" w:type="dxa"/>
          </w:tcPr>
          <w:p w14:paraId="7A0BD622" w14:textId="77777777" w:rsidR="00C27CB3" w:rsidRDefault="00000000">
            <w:r>
              <w:t>Welcome, charts, quick module links</w:t>
            </w:r>
          </w:p>
        </w:tc>
      </w:tr>
      <w:tr w:rsidR="00C27CB3" w14:paraId="2BA34166" w14:textId="77777777">
        <w:tc>
          <w:tcPr>
            <w:tcW w:w="4680" w:type="dxa"/>
          </w:tcPr>
          <w:p w14:paraId="5A48DA6F" w14:textId="77777777" w:rsidR="00C27CB3" w:rsidRDefault="00000000">
            <w:r>
              <w:t>Purchase Requests</w:t>
            </w:r>
          </w:p>
        </w:tc>
        <w:tc>
          <w:tcPr>
            <w:tcW w:w="4680" w:type="dxa"/>
          </w:tcPr>
          <w:p w14:paraId="37F0CADD" w14:textId="77777777" w:rsidR="00C27CB3" w:rsidRDefault="00000000">
            <w:r>
              <w:t>Raise and approve purchase requests</w:t>
            </w:r>
          </w:p>
        </w:tc>
      </w:tr>
      <w:tr w:rsidR="00C27CB3" w14:paraId="56C79B50" w14:textId="77777777">
        <w:tc>
          <w:tcPr>
            <w:tcW w:w="4680" w:type="dxa"/>
          </w:tcPr>
          <w:p w14:paraId="3110B9FA" w14:textId="77777777" w:rsidR="00C27CB3" w:rsidRDefault="00000000">
            <w:r>
              <w:t>Procure</w:t>
            </w:r>
          </w:p>
        </w:tc>
        <w:tc>
          <w:tcPr>
            <w:tcW w:w="4680" w:type="dxa"/>
          </w:tcPr>
          <w:p w14:paraId="69BB7014" w14:textId="77777777" w:rsidR="00C27CB3" w:rsidRDefault="00000000">
            <w:r>
              <w:t>Create and manage purchase orders / petty-cash procurements</w:t>
            </w:r>
          </w:p>
        </w:tc>
      </w:tr>
      <w:tr w:rsidR="00C27CB3" w14:paraId="51E12266" w14:textId="77777777">
        <w:tc>
          <w:tcPr>
            <w:tcW w:w="4680" w:type="dxa"/>
          </w:tcPr>
          <w:p w14:paraId="429E230E" w14:textId="77777777" w:rsidR="00C27CB3" w:rsidRDefault="00000000">
            <w:r>
              <w:t>Petty Cash</w:t>
            </w:r>
          </w:p>
        </w:tc>
        <w:tc>
          <w:tcPr>
            <w:tcW w:w="4680" w:type="dxa"/>
          </w:tcPr>
          <w:p w14:paraId="47B3A581" w14:textId="77777777" w:rsidR="00C27CB3" w:rsidRDefault="00000000">
            <w:r>
              <w:t>Reimburse petty cash expenses</w:t>
            </w:r>
          </w:p>
        </w:tc>
      </w:tr>
      <w:tr w:rsidR="00C27CB3" w14:paraId="586EC16A" w14:textId="77777777">
        <w:tc>
          <w:tcPr>
            <w:tcW w:w="4680" w:type="dxa"/>
          </w:tcPr>
          <w:p w14:paraId="44F18968" w14:textId="77777777" w:rsidR="00C27CB3" w:rsidRDefault="00000000">
            <w:r>
              <w:t>Assets</w:t>
            </w:r>
          </w:p>
        </w:tc>
        <w:tc>
          <w:tcPr>
            <w:tcW w:w="4680" w:type="dxa"/>
          </w:tcPr>
          <w:p w14:paraId="01313945" w14:textId="77777777" w:rsidR="00C27CB3" w:rsidRDefault="00000000">
            <w:r>
              <w:t>Receive procured assets/accessories into Snipe-IT</w:t>
            </w:r>
          </w:p>
        </w:tc>
      </w:tr>
      <w:tr w:rsidR="00C27CB3" w14:paraId="4DB83299" w14:textId="77777777">
        <w:tc>
          <w:tcPr>
            <w:tcW w:w="4680" w:type="dxa"/>
          </w:tcPr>
          <w:p w14:paraId="2BFEE5F0" w14:textId="77777777" w:rsidR="00C27CB3" w:rsidRDefault="00000000">
            <w:r>
              <w:t>Budgets → Budget Accounts</w:t>
            </w:r>
          </w:p>
        </w:tc>
        <w:tc>
          <w:tcPr>
            <w:tcW w:w="4680" w:type="dxa"/>
          </w:tcPr>
          <w:p w14:paraId="6CC7F2BD" w14:textId="77777777" w:rsidR="00C27CB3" w:rsidRDefault="00000000">
            <w:r>
              <w:t>Accounts, sub-budgets, top-ups, on-hold amounts</w:t>
            </w:r>
          </w:p>
        </w:tc>
      </w:tr>
      <w:tr w:rsidR="00C27CB3" w14:paraId="692FFBEB" w14:textId="77777777">
        <w:tc>
          <w:tcPr>
            <w:tcW w:w="4680" w:type="dxa"/>
          </w:tcPr>
          <w:p w14:paraId="2E79EDD3" w14:textId="77777777" w:rsidR="00C27CB3" w:rsidRDefault="00000000">
            <w:r>
              <w:t>Budgets → Transfers</w:t>
            </w:r>
          </w:p>
        </w:tc>
        <w:tc>
          <w:tcPr>
            <w:tcW w:w="4680" w:type="dxa"/>
          </w:tcPr>
          <w:p w14:paraId="16A5941E" w14:textId="77777777" w:rsidR="00C27CB3" w:rsidRDefault="00000000">
            <w:r>
              <w:t>Move amount between sub-budgets</w:t>
            </w:r>
          </w:p>
        </w:tc>
      </w:tr>
      <w:tr w:rsidR="00C27CB3" w14:paraId="61C73A8E" w14:textId="77777777">
        <w:tc>
          <w:tcPr>
            <w:tcW w:w="4680" w:type="dxa"/>
          </w:tcPr>
          <w:p w14:paraId="70E048F9" w14:textId="77777777" w:rsidR="00C27CB3" w:rsidRDefault="00000000">
            <w:r>
              <w:t>Budgets → History</w:t>
            </w:r>
          </w:p>
        </w:tc>
        <w:tc>
          <w:tcPr>
            <w:tcW w:w="4680" w:type="dxa"/>
          </w:tcPr>
          <w:p w14:paraId="675C7A28" w14:textId="77777777" w:rsidR="00C27CB3" w:rsidRDefault="00000000">
            <w:r>
              <w:t>Budget transaction timeline</w:t>
            </w:r>
          </w:p>
        </w:tc>
      </w:tr>
      <w:tr w:rsidR="00C27CB3" w14:paraId="00DBF342" w14:textId="77777777">
        <w:tc>
          <w:tcPr>
            <w:tcW w:w="4680" w:type="dxa"/>
          </w:tcPr>
          <w:p w14:paraId="331E3440" w14:textId="77777777" w:rsidR="00C27CB3" w:rsidRDefault="00000000">
            <w:r>
              <w:t>Reports → Report Templates</w:t>
            </w:r>
          </w:p>
        </w:tc>
        <w:tc>
          <w:tcPr>
            <w:tcW w:w="4680" w:type="dxa"/>
          </w:tcPr>
          <w:p w14:paraId="28C74CD9" w14:textId="77777777" w:rsidR="00C27CB3" w:rsidRDefault="00000000">
            <w:r>
              <w:t>Build and download CSV reports</w:t>
            </w:r>
          </w:p>
        </w:tc>
      </w:tr>
      <w:tr w:rsidR="00C27CB3" w14:paraId="1B908864" w14:textId="77777777">
        <w:tc>
          <w:tcPr>
            <w:tcW w:w="4680" w:type="dxa"/>
          </w:tcPr>
          <w:p w14:paraId="110FD6F6" w14:textId="77777777" w:rsidR="00C27CB3" w:rsidRDefault="00000000">
            <w:r>
              <w:t>Reports → Dashboard Charts</w:t>
            </w:r>
          </w:p>
        </w:tc>
        <w:tc>
          <w:tcPr>
            <w:tcW w:w="4680" w:type="dxa"/>
          </w:tcPr>
          <w:p w14:paraId="27B666BF" w14:textId="77777777" w:rsidR="00C27CB3" w:rsidRDefault="00000000">
            <w:r>
              <w:t>Configure charts shown on the dashboard</w:t>
            </w:r>
          </w:p>
        </w:tc>
      </w:tr>
      <w:tr w:rsidR="00C27CB3" w14:paraId="69920AE0" w14:textId="77777777">
        <w:tc>
          <w:tcPr>
            <w:tcW w:w="4680" w:type="dxa"/>
          </w:tcPr>
          <w:p w14:paraId="12CD1BBE" w14:textId="77777777" w:rsidR="00C27CB3" w:rsidRDefault="00000000">
            <w:r>
              <w:t>Reports → Activity</w:t>
            </w:r>
          </w:p>
        </w:tc>
        <w:tc>
          <w:tcPr>
            <w:tcW w:w="4680" w:type="dxa"/>
          </w:tcPr>
          <w:p w14:paraId="61ADF4B7" w14:textId="77777777" w:rsidR="00C27CB3" w:rsidRDefault="00000000">
            <w:r>
              <w:t>Who changed what, and when</w:t>
            </w:r>
          </w:p>
        </w:tc>
      </w:tr>
      <w:tr w:rsidR="00C27CB3" w14:paraId="008FCA5D" w14:textId="77777777">
        <w:tc>
          <w:tcPr>
            <w:tcW w:w="4680" w:type="dxa"/>
          </w:tcPr>
          <w:p w14:paraId="22B8153C" w14:textId="77777777" w:rsidR="00C27CB3" w:rsidRDefault="00000000">
            <w:r>
              <w:t>Reports → Email Status</w:t>
            </w:r>
          </w:p>
        </w:tc>
        <w:tc>
          <w:tcPr>
            <w:tcW w:w="4680" w:type="dxa"/>
          </w:tcPr>
          <w:p w14:paraId="0B135AD1" w14:textId="77777777" w:rsidR="00C27CB3" w:rsidRDefault="00000000">
            <w:r>
              <w:t>Queued / sent / failed notification emails</w:t>
            </w:r>
          </w:p>
        </w:tc>
      </w:tr>
      <w:tr w:rsidR="00C27CB3" w14:paraId="60949769" w14:textId="77777777">
        <w:tc>
          <w:tcPr>
            <w:tcW w:w="4680" w:type="dxa"/>
          </w:tcPr>
          <w:p w14:paraId="2752FB5F" w14:textId="77777777" w:rsidR="00C27CB3" w:rsidRDefault="00000000">
            <w:r>
              <w:t>Master Data</w:t>
            </w:r>
          </w:p>
        </w:tc>
        <w:tc>
          <w:tcPr>
            <w:tcW w:w="4680" w:type="dxa"/>
          </w:tcPr>
          <w:p w14:paraId="35823E16" w14:textId="77777777" w:rsidR="00C27CB3" w:rsidRDefault="00000000">
            <w:r>
              <w:t>Items, Vendors, Locations, Projects, Departments</w:t>
            </w:r>
          </w:p>
        </w:tc>
      </w:tr>
      <w:tr w:rsidR="00C27CB3" w14:paraId="7049D473" w14:textId="77777777">
        <w:tc>
          <w:tcPr>
            <w:tcW w:w="4680" w:type="dxa"/>
          </w:tcPr>
          <w:p w14:paraId="3F818F54" w14:textId="77777777" w:rsidR="00C27CB3" w:rsidRDefault="00000000">
            <w:r>
              <w:t>Configurations → Users / Roles / Profile</w:t>
            </w:r>
          </w:p>
        </w:tc>
        <w:tc>
          <w:tcPr>
            <w:tcW w:w="4680" w:type="dxa"/>
          </w:tcPr>
          <w:p w14:paraId="686470D7" w14:textId="77777777" w:rsidR="00C27CB3" w:rsidRDefault="00000000">
            <w:r>
              <w:t>Access control and your signature</w:t>
            </w:r>
          </w:p>
        </w:tc>
      </w:tr>
    </w:tbl>
    <w:p w14:paraId="5B6832A4" w14:textId="77777777" w:rsidR="00C27CB3" w:rsidRDefault="00C27CB3"/>
    <w:p w14:paraId="476BA8F3" w14:textId="77777777" w:rsidR="00C27CB3" w:rsidRDefault="00000000">
      <w:r>
        <w:t>On large screens you can collapse the sidebar. On mobile, open it with the menu control.</w:t>
      </w:r>
    </w:p>
    <w:p w14:paraId="083D5749" w14:textId="77777777" w:rsidR="00C27CB3" w:rsidRDefault="00000000">
      <w:pPr>
        <w:pStyle w:val="Heading2"/>
      </w:pPr>
      <w:r>
        <w:t>3.2 Common list-screen patterns</w:t>
      </w:r>
    </w:p>
    <w:p w14:paraId="344A394D" w14:textId="77777777" w:rsidR="00C27CB3" w:rsidRDefault="00000000">
      <w:pPr>
        <w:pStyle w:val="ListBullet"/>
      </w:pPr>
      <w:r>
        <w:t>Search and filters at the top of index pages.</w:t>
      </w:r>
    </w:p>
    <w:p w14:paraId="1E851824" w14:textId="77777777" w:rsidR="00C27CB3" w:rsidRDefault="00000000">
      <w:pPr>
        <w:pStyle w:val="ListBullet"/>
      </w:pPr>
      <w:r>
        <w:t>Status tabs on PR, PO, and similar lists (you can pin a preferred tab where supported).</w:t>
      </w:r>
    </w:p>
    <w:p w14:paraId="72FBD665" w14:textId="77777777" w:rsidR="00C27CB3" w:rsidRDefault="00000000">
      <w:pPr>
        <w:pStyle w:val="ListBullet"/>
      </w:pPr>
      <w:r>
        <w:t>Create buttons when you have create permission.</w:t>
      </w:r>
    </w:p>
    <w:p w14:paraId="425CDF2C" w14:textId="77777777" w:rsidR="00C27CB3" w:rsidRDefault="00000000">
      <w:pPr>
        <w:pStyle w:val="ListBullet"/>
      </w:pPr>
      <w:r>
        <w:t>Bulk select + delete where delete_any (or equivalent) is granted.</w:t>
      </w:r>
    </w:p>
    <w:p w14:paraId="7FEA65D6" w14:textId="77777777" w:rsidR="00C27CB3" w:rsidRDefault="00000000">
      <w:pPr>
        <w:pStyle w:val="ListBullet"/>
      </w:pPr>
      <w:r>
        <w:t>Row actions: view, edit, delete depending on status and permission.</w:t>
      </w:r>
    </w:p>
    <w:p w14:paraId="5E51AE30" w14:textId="77777777" w:rsidR="00C27CB3" w:rsidRDefault="00000000">
      <w:pPr>
        <w:pStyle w:val="Heading1"/>
      </w:pPr>
      <w:r>
        <w:lastRenderedPageBreak/>
        <w:t>4. Roles, permissions, and HOD setup</w:t>
      </w:r>
    </w:p>
    <w:p w14:paraId="7E94538E" w14:textId="77777777" w:rsidR="00C27CB3" w:rsidRDefault="00000000">
      <w:pPr>
        <w:pStyle w:val="Heading2"/>
      </w:pPr>
      <w:r>
        <w:t>4.1 How access works</w:t>
      </w:r>
    </w:p>
    <w:p w14:paraId="1B5672E9" w14:textId="77777777" w:rsidR="00C27CB3" w:rsidRDefault="00000000">
      <w:r>
        <w:t>Access is controlled by roles. Each role contains permissions such as view, create, update, delete, and special workflow actions (submit for approval, finance approve, MD/DMD approve, close, audit, advance-form actions, petty-cash PV approve, and so on).</w:t>
      </w:r>
    </w:p>
    <w:p w14:paraId="5E832617" w14:textId="77777777" w:rsidR="00C27CB3" w:rsidRDefault="00000000">
      <w:r>
        <w:t>The built-in super_admin role receives all permissions. Other roles (for example Finance) are configured by administrators under Configurations → Roles.</w:t>
      </w:r>
    </w:p>
    <w:p w14:paraId="68592B33" w14:textId="77777777" w:rsidR="00C27CB3" w:rsidRDefault="00000000">
      <w:pPr>
        <w:pStyle w:val="Heading2"/>
      </w:pPr>
      <w:r>
        <w:t>4.2 Typical business roles (logical)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27CB3" w14:paraId="5842EC9B" w14:textId="77777777">
        <w:tc>
          <w:tcPr>
            <w:tcW w:w="4680" w:type="dxa"/>
          </w:tcPr>
          <w:p w14:paraId="3FDB447B" w14:textId="77777777" w:rsidR="00C27CB3" w:rsidRDefault="00000000">
            <w:r>
              <w:rPr>
                <w:b/>
              </w:rPr>
              <w:t>Role (business)</w:t>
            </w:r>
          </w:p>
        </w:tc>
        <w:tc>
          <w:tcPr>
            <w:tcW w:w="4680" w:type="dxa"/>
          </w:tcPr>
          <w:p w14:paraId="59DEED50" w14:textId="77777777" w:rsidR="00C27CB3" w:rsidRDefault="00000000">
            <w:r>
              <w:rPr>
                <w:b/>
              </w:rPr>
              <w:t>Typical duties in the app</w:t>
            </w:r>
          </w:p>
        </w:tc>
      </w:tr>
      <w:tr w:rsidR="00C27CB3" w14:paraId="592F9A30" w14:textId="77777777">
        <w:tc>
          <w:tcPr>
            <w:tcW w:w="4680" w:type="dxa"/>
          </w:tcPr>
          <w:p w14:paraId="1A7BC848" w14:textId="77777777" w:rsidR="00C27CB3" w:rsidRDefault="00000000">
            <w:r>
              <w:t>Requester</w:t>
            </w:r>
          </w:p>
        </w:tc>
        <w:tc>
          <w:tcPr>
            <w:tcW w:w="4680" w:type="dxa"/>
          </w:tcPr>
          <w:p w14:paraId="19BF410F" w14:textId="77777777" w:rsidR="00C27CB3" w:rsidRDefault="00000000">
            <w:r>
              <w:t>Create/submit PRs and petty cash; maintain own drafts</w:t>
            </w:r>
          </w:p>
        </w:tc>
      </w:tr>
      <w:tr w:rsidR="00C27CB3" w14:paraId="3CBA1F02" w14:textId="77777777">
        <w:tc>
          <w:tcPr>
            <w:tcW w:w="4680" w:type="dxa"/>
          </w:tcPr>
          <w:p w14:paraId="123B170E" w14:textId="77777777" w:rsidR="00C27CB3" w:rsidRDefault="00000000">
            <w:r>
              <w:t>Department HOD</w:t>
            </w:r>
          </w:p>
        </w:tc>
        <w:tc>
          <w:tcPr>
            <w:tcW w:w="4680" w:type="dxa"/>
          </w:tcPr>
          <w:p w14:paraId="7FF031F9" w14:textId="77777777" w:rsidR="00C27CB3" w:rsidRDefault="00000000">
            <w:r>
              <w:t>Approve/reject department requests and advance forms for their departments</w:t>
            </w:r>
          </w:p>
        </w:tc>
      </w:tr>
      <w:tr w:rsidR="00C27CB3" w14:paraId="74EAE570" w14:textId="77777777">
        <w:tc>
          <w:tcPr>
            <w:tcW w:w="4680" w:type="dxa"/>
          </w:tcPr>
          <w:p w14:paraId="4B446BD0" w14:textId="77777777" w:rsidR="00C27CB3" w:rsidRDefault="00000000">
            <w:r>
              <w:t>Finance</w:t>
            </w:r>
          </w:p>
        </w:tc>
        <w:tc>
          <w:tcPr>
            <w:tcW w:w="4680" w:type="dxa"/>
          </w:tcPr>
          <w:p w14:paraId="1AE8ED78" w14:textId="77777777" w:rsidR="00C27CB3" w:rsidRDefault="00000000">
            <w:r>
              <w:t>Finance-approve PRs; manage budgets; finance-approve petty cash</w:t>
            </w:r>
          </w:p>
        </w:tc>
      </w:tr>
      <w:tr w:rsidR="00C27CB3" w14:paraId="56C7C340" w14:textId="77777777">
        <w:tc>
          <w:tcPr>
            <w:tcW w:w="4680" w:type="dxa"/>
          </w:tcPr>
          <w:p w14:paraId="7270F983" w14:textId="77777777" w:rsidR="00C27CB3" w:rsidRDefault="00000000">
            <w:r>
              <w:t>MD / DMD</w:t>
            </w:r>
          </w:p>
        </w:tc>
        <w:tc>
          <w:tcPr>
            <w:tcW w:w="4680" w:type="dxa"/>
          </w:tcPr>
          <w:p w14:paraId="7321124B" w14:textId="77777777" w:rsidR="00C27CB3" w:rsidRDefault="00000000">
            <w:r>
              <w:t>Final PR approval and advance-form MD/DMD approval</w:t>
            </w:r>
          </w:p>
        </w:tc>
      </w:tr>
      <w:tr w:rsidR="00C27CB3" w14:paraId="1943D762" w14:textId="77777777">
        <w:tc>
          <w:tcPr>
            <w:tcW w:w="4680" w:type="dxa"/>
          </w:tcPr>
          <w:p w14:paraId="489A5FC4" w14:textId="77777777" w:rsidR="00C27CB3" w:rsidRDefault="00000000">
            <w:r>
              <w:t>Procurement</w:t>
            </w:r>
          </w:p>
        </w:tc>
        <w:tc>
          <w:tcPr>
            <w:tcW w:w="4680" w:type="dxa"/>
          </w:tcPr>
          <w:p w14:paraId="6558C329" w14:textId="77777777" w:rsidR="00C27CB3" w:rsidRDefault="00000000">
            <w:r>
              <w:t>Create/submit POs from MD/DMD-approved PRs; close orders; advance forms</w:t>
            </w:r>
          </w:p>
        </w:tc>
      </w:tr>
      <w:tr w:rsidR="00C27CB3" w14:paraId="15FE2CBC" w14:textId="77777777">
        <w:tc>
          <w:tcPr>
            <w:tcW w:w="4680" w:type="dxa"/>
          </w:tcPr>
          <w:p w14:paraId="5AAA9C1F" w14:textId="77777777" w:rsidR="00C27CB3" w:rsidRDefault="00000000">
            <w:r>
              <w:t>Assets / IT</w:t>
            </w:r>
          </w:p>
        </w:tc>
        <w:tc>
          <w:tcPr>
            <w:tcW w:w="4680" w:type="dxa"/>
          </w:tcPr>
          <w:p w14:paraId="5E344314" w14:textId="77777777" w:rsidR="00C27CB3" w:rsidRDefault="00000000">
            <w:r>
              <w:t>Receive assets and accessories after procurement</w:t>
            </w:r>
          </w:p>
        </w:tc>
      </w:tr>
      <w:tr w:rsidR="00C27CB3" w14:paraId="2F902B01" w14:textId="77777777">
        <w:tc>
          <w:tcPr>
            <w:tcW w:w="4680" w:type="dxa"/>
          </w:tcPr>
          <w:p w14:paraId="5306F34D" w14:textId="77777777" w:rsidR="00C27CB3" w:rsidRDefault="00000000">
            <w:r>
              <w:t>Administrator</w:t>
            </w:r>
          </w:p>
        </w:tc>
        <w:tc>
          <w:tcPr>
            <w:tcW w:w="4680" w:type="dxa"/>
          </w:tcPr>
          <w:p w14:paraId="4CB0A3FE" w14:textId="77777777" w:rsidR="00C27CB3" w:rsidRDefault="00000000">
            <w:r>
              <w:t>Users, roles, master data, full configuration</w:t>
            </w:r>
          </w:p>
        </w:tc>
      </w:tr>
    </w:tbl>
    <w:p w14:paraId="48CE9623" w14:textId="77777777" w:rsidR="00C27CB3" w:rsidRDefault="00C27CB3"/>
    <w:p w14:paraId="38628F36" w14:textId="77777777" w:rsidR="00C27CB3" w:rsidRDefault="00000000">
      <w:r>
        <w:t>Important: Department HOD is not only a permission checkbox. A user must be associated as HOD of one or more departments on the user record (Configurations → Users → edit user → HOD of departments).</w:t>
      </w:r>
    </w:p>
    <w:p w14:paraId="381CE3EF" w14:textId="77777777" w:rsidR="00C27CB3" w:rsidRDefault="00000000">
      <w:pPr>
        <w:pStyle w:val="Heading2"/>
      </w:pPr>
      <w:r>
        <w:t>4.3 View all PRs</w:t>
      </w:r>
    </w:p>
    <w:p w14:paraId="47610F15" w14:textId="77777777" w:rsidR="00C27CB3" w:rsidRDefault="00000000">
      <w:r>
        <w:t>A user flag View all PRs (intended for procurement HOD-style visibility) allows seeing non-draft purchase requests across departments, subject to other rules.</w:t>
      </w:r>
    </w:p>
    <w:p w14:paraId="718C6880" w14:textId="77777777" w:rsidR="00C27CB3" w:rsidRDefault="00000000">
      <w:pPr>
        <w:pStyle w:val="Heading2"/>
      </w:pPr>
      <w:r>
        <w:t>4.4 Signature</w:t>
      </w:r>
    </w:p>
    <w:p w14:paraId="3291E878" w14:textId="77777777" w:rsidR="00C27CB3" w:rsidRDefault="00000000">
      <w:r>
        <w:t>Signatures are printed on purchase-request and advance-form PDFs. Users should draw and save a signature under Profile (or an admin can set it on the user form). Accounts without a signature show Signature missing.</w:t>
      </w:r>
    </w:p>
    <w:p w14:paraId="229001B6" w14:textId="77777777" w:rsidR="00C27CB3" w:rsidRDefault="00000000">
      <w:pPr>
        <w:pStyle w:val="Heading1"/>
      </w:pPr>
      <w:r>
        <w:t>5. Dashboard and profile</w:t>
      </w:r>
    </w:p>
    <w:p w14:paraId="099E6CDA" w14:textId="77777777" w:rsidR="00C27CB3" w:rsidRDefault="00000000">
      <w:pPr>
        <w:pStyle w:val="Heading2"/>
      </w:pPr>
      <w:r>
        <w:t>5.1 Dashboard</w:t>
      </w:r>
    </w:p>
    <w:p w14:paraId="1DC2907C" w14:textId="77777777" w:rsidR="00C27CB3" w:rsidRDefault="00000000">
      <w:pPr>
        <w:pStyle w:val="ListBullet"/>
      </w:pPr>
      <w:r>
        <w:t>Welcome message with your name.</w:t>
      </w:r>
    </w:p>
    <w:p w14:paraId="4C2D9BBE" w14:textId="77777777" w:rsidR="00C27CB3" w:rsidRDefault="00000000">
      <w:pPr>
        <w:pStyle w:val="ListBullet"/>
      </w:pPr>
      <w:r>
        <w:t>Configured charts (those marked show on dashboard).</w:t>
      </w:r>
    </w:p>
    <w:p w14:paraId="0CBCB8CB" w14:textId="77777777" w:rsidR="00C27CB3" w:rsidRDefault="00000000">
      <w:pPr>
        <w:pStyle w:val="ListBullet"/>
      </w:pPr>
      <w:r>
        <w:lastRenderedPageBreak/>
        <w:t>Module quick links with short descriptions (filtered by your permissions).</w:t>
      </w:r>
    </w:p>
    <w:p w14:paraId="3F0A0562" w14:textId="77777777" w:rsidR="00C27CB3" w:rsidRDefault="00000000">
      <w:pPr>
        <w:pStyle w:val="Heading2"/>
      </w:pPr>
      <w:r>
        <w:t>5.2 Profile</w:t>
      </w:r>
    </w:p>
    <w:p w14:paraId="7E7D5EEF" w14:textId="77777777" w:rsidR="00C27CB3" w:rsidRDefault="00000000">
      <w:pPr>
        <w:pStyle w:val="ListNumber"/>
      </w:pPr>
      <w:r>
        <w:t>Open Configurations → Profile (or Profile in the sidebar group).</w:t>
      </w:r>
    </w:p>
    <w:p w14:paraId="2AAFEAF7" w14:textId="77777777" w:rsidR="00C27CB3" w:rsidRDefault="00000000">
      <w:pPr>
        <w:pStyle w:val="ListNumber"/>
      </w:pPr>
      <w:r>
        <w:t>Review your name and email (read-only).</w:t>
      </w:r>
    </w:p>
    <w:p w14:paraId="39D5CE30" w14:textId="77777777" w:rsidR="00C27CB3" w:rsidRDefault="00000000">
      <w:pPr>
        <w:pStyle w:val="ListNumber"/>
      </w:pPr>
      <w:r>
        <w:t>Use Draw signature, then Save signature.</w:t>
      </w:r>
    </w:p>
    <w:p w14:paraId="5A53D3B7" w14:textId="77777777" w:rsidR="00C27CB3" w:rsidRDefault="00000000">
      <w:pPr>
        <w:pStyle w:val="Heading1"/>
      </w:pPr>
      <w:r>
        <w:t>6. Purchase Requests</w:t>
      </w:r>
    </w:p>
    <w:p w14:paraId="5CEDE9DF" w14:textId="77777777" w:rsidR="00C27CB3" w:rsidRDefault="00000000">
      <w:r>
        <w:t>Purchase Requests (PR) are the starting point for procurement. A PR holds purpose, locations, optional project, supporting document, and line items with estimated cost and budget allocation. Amounts are in MVR.</w:t>
      </w:r>
    </w:p>
    <w:p w14:paraId="2E31FA69" w14:textId="77777777" w:rsidR="00C27CB3" w:rsidRDefault="00000000">
      <w:pPr>
        <w:pStyle w:val="Heading2"/>
      </w:pPr>
      <w:r>
        <w:t>6.1 Happy-path status flow</w:t>
      </w:r>
    </w:p>
    <w:p w14:paraId="4E606549" w14:textId="77777777" w:rsidR="00C27CB3" w:rsidRDefault="00000000">
      <w:r>
        <w:t>Draft → Submitted → Department HOD Approved → Finance Approved → MD / DMD Approved → Closed</w:t>
      </w:r>
    </w:p>
    <w:p w14:paraId="631A84DF" w14:textId="77777777" w:rsidR="00C27CB3" w:rsidRDefault="00000000">
      <w:r>
        <w:t>Alternate outcomes: Department HOD Rejected, Finance Rejected, MD / DMD Rejected, Canceled. Document Uploaded may appear as a legacy/internal status and is not part of the normal filter set.</w:t>
      </w:r>
    </w:p>
    <w:p w14:paraId="0B6859AC" w14:textId="77777777" w:rsidR="00C27CB3" w:rsidRDefault="00000000">
      <w:pPr>
        <w:pStyle w:val="Heading2"/>
      </w:pPr>
      <w:r>
        <w:t>6.2 Create a purchase request</w:t>
      </w:r>
    </w:p>
    <w:p w14:paraId="3D44DC39" w14:textId="77777777" w:rsidR="00C27CB3" w:rsidRDefault="00000000">
      <w:pPr>
        <w:pStyle w:val="ListNumber"/>
      </w:pPr>
      <w:r>
        <w:t>Go to Purchase Requests → Create (or equivalent New button).</w:t>
      </w:r>
    </w:p>
    <w:p w14:paraId="15C14E27" w14:textId="77777777" w:rsidR="00C27CB3" w:rsidRDefault="00000000">
      <w:pPr>
        <w:pStyle w:val="ListNumber"/>
      </w:pPr>
      <w:r>
        <w:t>Set Date.</w:t>
      </w:r>
    </w:p>
    <w:p w14:paraId="33DFE0AC" w14:textId="77777777" w:rsidR="00C27CB3" w:rsidRDefault="00000000">
      <w:pPr>
        <w:pStyle w:val="ListNumber"/>
      </w:pPr>
      <w:r>
        <w:t>Optional: choose Project.</w:t>
      </w:r>
    </w:p>
    <w:p w14:paraId="2EBAEA4C" w14:textId="77777777" w:rsidR="00C27CB3" w:rsidRDefault="00000000">
      <w:pPr>
        <w:pStyle w:val="ListNumber"/>
      </w:pPr>
      <w:r>
        <w:t>Optional: upload a supporting Document.</w:t>
      </w:r>
    </w:p>
    <w:p w14:paraId="53BB27D8" w14:textId="77777777" w:rsidR="00C27CB3" w:rsidRDefault="00000000">
      <w:pPr>
        <w:pStyle w:val="ListNumber"/>
      </w:pPr>
      <w:r>
        <w:t>Enter Purpose.</w:t>
      </w:r>
    </w:p>
    <w:p w14:paraId="4DF47930" w14:textId="77777777" w:rsidR="00C27CB3" w:rsidRDefault="00000000">
      <w:pPr>
        <w:pStyle w:val="ListNumber"/>
      </w:pPr>
      <w:r>
        <w:t>Select one or more Locations.</w:t>
      </w:r>
    </w:p>
    <w:p w14:paraId="36D9F99C" w14:textId="77777777" w:rsidR="00C27CB3" w:rsidRDefault="00000000">
      <w:pPr>
        <w:pStyle w:val="ListNumber"/>
      </w:pPr>
      <w:r>
        <w:t>Add line items: Item (search by code/name), Unit, Quantity, Est. cost (MVR), Budget (sub-budget account).</w:t>
      </w:r>
    </w:p>
    <w:p w14:paraId="6349A0F9" w14:textId="77777777" w:rsidR="00C27CB3" w:rsidRDefault="00000000">
      <w:pPr>
        <w:pStyle w:val="ListNumber"/>
      </w:pPr>
      <w:r>
        <w:t>Save. Status is Draft.</w:t>
      </w:r>
    </w:p>
    <w:p w14:paraId="1AB15F5A" w14:textId="77777777" w:rsidR="00C27CB3" w:rsidRDefault="00000000">
      <w:r>
        <w:t>Units available include Kg, Case, Pcs, Ltr, Each, Bottle, Bags, Feet, Meter, and “-”.</w:t>
      </w:r>
    </w:p>
    <w:p w14:paraId="21A3D2F1" w14:textId="77777777" w:rsidR="00C27CB3" w:rsidRDefault="00000000">
      <w:r>
        <w:t>Budget rule: on submit, estimated costs are held against the requester department’s allocation on the chosen sub-budget. Submit is blocked if there are no lines, no department allocation, or insufficient available budget (allocated minus on hold).</w:t>
      </w:r>
    </w:p>
    <w:p w14:paraId="24E039D3" w14:textId="77777777" w:rsidR="00C27CB3" w:rsidRDefault="00000000">
      <w:pPr>
        <w:pStyle w:val="Heading2"/>
      </w:pPr>
      <w:r>
        <w:t>6.3 Edit and maintain lines</w:t>
      </w:r>
    </w:p>
    <w:p w14:paraId="49171810" w14:textId="77777777" w:rsidR="00C27CB3" w:rsidRDefault="00000000">
      <w:pPr>
        <w:pStyle w:val="ListBullet"/>
      </w:pPr>
      <w:r>
        <w:t>Full line add/edit/delete while Draft (subject to update permission).</w:t>
      </w:r>
    </w:p>
    <w:p w14:paraId="1602F16F" w14:textId="77777777" w:rsidR="00C27CB3" w:rsidRDefault="00000000">
      <w:pPr>
        <w:pStyle w:val="ListBullet"/>
      </w:pPr>
      <w:r>
        <w:t>While status is Department HOD Approved, Finance may Change budget on lines only.</w:t>
      </w:r>
    </w:p>
    <w:p w14:paraId="09F4FE14" w14:textId="77777777" w:rsidR="00C27CB3" w:rsidRDefault="00000000">
      <w:pPr>
        <w:pStyle w:val="ListBullet"/>
      </w:pPr>
      <w:r>
        <w:t>After Finance Approved, editing is restricted by policy.</w:t>
      </w:r>
    </w:p>
    <w:p w14:paraId="16C3F513" w14:textId="77777777" w:rsidR="00C27CB3" w:rsidRDefault="00000000">
      <w:pPr>
        <w:pStyle w:val="Heading2"/>
      </w:pPr>
      <w:r>
        <w:t>6.4 Approval actions (Show page)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27CB3" w14:paraId="115D9ABD" w14:textId="77777777">
        <w:tc>
          <w:tcPr>
            <w:tcW w:w="3120" w:type="dxa"/>
          </w:tcPr>
          <w:p w14:paraId="769D8907" w14:textId="77777777" w:rsidR="00C27CB3" w:rsidRDefault="00000000">
            <w:r>
              <w:rPr>
                <w:b/>
              </w:rPr>
              <w:t>Button</w:t>
            </w:r>
          </w:p>
        </w:tc>
        <w:tc>
          <w:tcPr>
            <w:tcW w:w="3120" w:type="dxa"/>
          </w:tcPr>
          <w:p w14:paraId="149EDB6A" w14:textId="77777777" w:rsidR="00C27CB3" w:rsidRDefault="00000000">
            <w:r>
              <w:rPr>
                <w:b/>
              </w:rPr>
              <w:t>When</w:t>
            </w:r>
          </w:p>
        </w:tc>
        <w:tc>
          <w:tcPr>
            <w:tcW w:w="3120" w:type="dxa"/>
          </w:tcPr>
          <w:p w14:paraId="2D542D61" w14:textId="77777777" w:rsidR="00C27CB3" w:rsidRDefault="00000000">
            <w:r>
              <w:rPr>
                <w:b/>
              </w:rPr>
              <w:t>Who</w:t>
            </w:r>
          </w:p>
        </w:tc>
      </w:tr>
      <w:tr w:rsidR="00C27CB3" w14:paraId="6B7087D2" w14:textId="77777777">
        <w:tc>
          <w:tcPr>
            <w:tcW w:w="3120" w:type="dxa"/>
          </w:tcPr>
          <w:p w14:paraId="4F05F67D" w14:textId="77777777" w:rsidR="00C27CB3" w:rsidRDefault="00000000">
            <w:r>
              <w:lastRenderedPageBreak/>
              <w:t>Submit for approval</w:t>
            </w:r>
          </w:p>
        </w:tc>
        <w:tc>
          <w:tcPr>
            <w:tcW w:w="3120" w:type="dxa"/>
          </w:tcPr>
          <w:p w14:paraId="32CDEB3C" w14:textId="77777777" w:rsidR="00C27CB3" w:rsidRDefault="00000000">
            <w:r>
              <w:t>Draft</w:t>
            </w:r>
          </w:p>
        </w:tc>
        <w:tc>
          <w:tcPr>
            <w:tcW w:w="3120" w:type="dxa"/>
          </w:tcPr>
          <w:p w14:paraId="20C61DC3" w14:textId="77777777" w:rsidR="00C27CB3" w:rsidRDefault="00000000">
            <w:r>
              <w:t>Permission: send for approval</w:t>
            </w:r>
          </w:p>
        </w:tc>
      </w:tr>
      <w:tr w:rsidR="00C27CB3" w14:paraId="546DE2DC" w14:textId="77777777">
        <w:tc>
          <w:tcPr>
            <w:tcW w:w="3120" w:type="dxa"/>
          </w:tcPr>
          <w:p w14:paraId="57177627" w14:textId="77777777" w:rsidR="00C27CB3" w:rsidRDefault="00000000">
            <w:r>
              <w:t>HOD approve / HOD reject</w:t>
            </w:r>
          </w:p>
        </w:tc>
        <w:tc>
          <w:tcPr>
            <w:tcW w:w="3120" w:type="dxa"/>
          </w:tcPr>
          <w:p w14:paraId="3A1CA18A" w14:textId="77777777" w:rsidR="00C27CB3" w:rsidRDefault="00000000">
            <w:r>
              <w:t>Submitted</w:t>
            </w:r>
          </w:p>
        </w:tc>
        <w:tc>
          <w:tcPr>
            <w:tcW w:w="3120" w:type="dxa"/>
          </w:tcPr>
          <w:p w14:paraId="776E1022" w14:textId="77777777" w:rsidR="00C27CB3" w:rsidRDefault="00000000">
            <w:r>
              <w:t>User who is HOD of the requester’s department</w:t>
            </w:r>
          </w:p>
        </w:tc>
      </w:tr>
      <w:tr w:rsidR="00C27CB3" w14:paraId="7AECACC9" w14:textId="77777777">
        <w:tc>
          <w:tcPr>
            <w:tcW w:w="3120" w:type="dxa"/>
          </w:tcPr>
          <w:p w14:paraId="16A4EB2A" w14:textId="77777777" w:rsidR="00C27CB3" w:rsidRDefault="00000000">
            <w:r>
              <w:t>Send back to draft</w:t>
            </w:r>
          </w:p>
        </w:tc>
        <w:tc>
          <w:tcPr>
            <w:tcW w:w="3120" w:type="dxa"/>
          </w:tcPr>
          <w:p w14:paraId="4FDE6A8C" w14:textId="77777777" w:rsidR="00C27CB3" w:rsidRDefault="00000000">
            <w:r>
              <w:t>Submitted (HOD) or HOD Approved (Finance)</w:t>
            </w:r>
          </w:p>
        </w:tc>
        <w:tc>
          <w:tcPr>
            <w:tcW w:w="3120" w:type="dxa"/>
          </w:tcPr>
          <w:p w14:paraId="22AA50DB" w14:textId="77777777" w:rsidR="00C27CB3" w:rsidRDefault="00000000">
            <w:r>
              <w:t>HOD or Finance approve permission</w:t>
            </w:r>
          </w:p>
        </w:tc>
      </w:tr>
      <w:tr w:rsidR="00C27CB3" w14:paraId="4C81B40F" w14:textId="77777777">
        <w:tc>
          <w:tcPr>
            <w:tcW w:w="3120" w:type="dxa"/>
          </w:tcPr>
          <w:p w14:paraId="64AD82F1" w14:textId="77777777" w:rsidR="00C27CB3" w:rsidRDefault="00000000">
            <w:r>
              <w:t>Finance approve / Finance reject</w:t>
            </w:r>
          </w:p>
        </w:tc>
        <w:tc>
          <w:tcPr>
            <w:tcW w:w="3120" w:type="dxa"/>
          </w:tcPr>
          <w:p w14:paraId="6F85555A" w14:textId="77777777" w:rsidR="00C27CB3" w:rsidRDefault="00000000">
            <w:r>
              <w:t>HOD Approved</w:t>
            </w:r>
          </w:p>
        </w:tc>
        <w:tc>
          <w:tcPr>
            <w:tcW w:w="3120" w:type="dxa"/>
          </w:tcPr>
          <w:p w14:paraId="69285CEC" w14:textId="77777777" w:rsidR="00C27CB3" w:rsidRDefault="00000000">
            <w:r>
              <w:t>Finance approve permission</w:t>
            </w:r>
          </w:p>
        </w:tc>
      </w:tr>
      <w:tr w:rsidR="00C27CB3" w14:paraId="751413E3" w14:textId="77777777">
        <w:tc>
          <w:tcPr>
            <w:tcW w:w="3120" w:type="dxa"/>
          </w:tcPr>
          <w:p w14:paraId="26E573A0" w14:textId="77777777" w:rsidR="00C27CB3" w:rsidRDefault="00000000">
            <w:r>
              <w:t>Cancel PR</w:t>
            </w:r>
          </w:p>
        </w:tc>
        <w:tc>
          <w:tcPr>
            <w:tcW w:w="3120" w:type="dxa"/>
          </w:tcPr>
          <w:p w14:paraId="4B91823D" w14:textId="77777777" w:rsidR="00C27CB3" w:rsidRDefault="00000000">
            <w:r>
              <w:t>HOD Approved</w:t>
            </w:r>
          </w:p>
        </w:tc>
        <w:tc>
          <w:tcPr>
            <w:tcW w:w="3120" w:type="dxa"/>
          </w:tcPr>
          <w:p w14:paraId="283E3215" w14:textId="77777777" w:rsidR="00C27CB3" w:rsidRDefault="00000000">
            <w:r>
              <w:t>Finance approve permission</w:t>
            </w:r>
          </w:p>
        </w:tc>
      </w:tr>
      <w:tr w:rsidR="00C27CB3" w14:paraId="6513FB2D" w14:textId="77777777">
        <w:tc>
          <w:tcPr>
            <w:tcW w:w="3120" w:type="dxa"/>
          </w:tcPr>
          <w:p w14:paraId="1E4BD784" w14:textId="77777777" w:rsidR="00C27CB3" w:rsidRDefault="00000000">
            <w:r>
              <w:t>MD/DMD approve / MD/DMD reject</w:t>
            </w:r>
          </w:p>
        </w:tc>
        <w:tc>
          <w:tcPr>
            <w:tcW w:w="3120" w:type="dxa"/>
          </w:tcPr>
          <w:p w14:paraId="5E9793BB" w14:textId="77777777" w:rsidR="00C27CB3" w:rsidRDefault="00000000">
            <w:r>
              <w:t>Finance Approved</w:t>
            </w:r>
          </w:p>
        </w:tc>
        <w:tc>
          <w:tcPr>
            <w:tcW w:w="3120" w:type="dxa"/>
          </w:tcPr>
          <w:p w14:paraId="780B5049" w14:textId="77777777" w:rsidR="00C27CB3" w:rsidRDefault="00000000">
            <w:r>
              <w:t>MD/DMD approve permission</w:t>
            </w:r>
          </w:p>
        </w:tc>
      </w:tr>
      <w:tr w:rsidR="00C27CB3" w14:paraId="166163A2" w14:textId="77777777">
        <w:tc>
          <w:tcPr>
            <w:tcW w:w="3120" w:type="dxa"/>
          </w:tcPr>
          <w:p w14:paraId="4A97D486" w14:textId="77777777" w:rsidR="00C27CB3" w:rsidRDefault="00000000">
            <w:r>
              <w:t>Close PR</w:t>
            </w:r>
          </w:p>
        </w:tc>
        <w:tc>
          <w:tcPr>
            <w:tcW w:w="3120" w:type="dxa"/>
          </w:tcPr>
          <w:p w14:paraId="3DC0F717" w14:textId="77777777" w:rsidR="00C27CB3" w:rsidRDefault="00000000">
            <w:r>
              <w:t>MD / DMD Approved</w:t>
            </w:r>
          </w:p>
        </w:tc>
        <w:tc>
          <w:tcPr>
            <w:tcW w:w="3120" w:type="dxa"/>
          </w:tcPr>
          <w:p w14:paraId="2ED4021A" w14:textId="77777777" w:rsidR="00C27CB3" w:rsidRDefault="00000000">
            <w:r>
              <w:t>Close permission</w:t>
            </w:r>
          </w:p>
        </w:tc>
      </w:tr>
      <w:tr w:rsidR="00C27CB3" w14:paraId="47C190A8" w14:textId="77777777">
        <w:tc>
          <w:tcPr>
            <w:tcW w:w="3120" w:type="dxa"/>
          </w:tcPr>
          <w:p w14:paraId="3137FC91" w14:textId="77777777" w:rsidR="00C27CB3" w:rsidRDefault="00000000">
            <w:r>
              <w:t>Delete</w:t>
            </w:r>
          </w:p>
        </w:tc>
        <w:tc>
          <w:tcPr>
            <w:tcW w:w="3120" w:type="dxa"/>
          </w:tcPr>
          <w:p w14:paraId="4BE121CA" w14:textId="77777777" w:rsidR="00C27CB3" w:rsidRDefault="00000000">
            <w:r>
              <w:t>Draft</w:t>
            </w:r>
          </w:p>
        </w:tc>
        <w:tc>
          <w:tcPr>
            <w:tcW w:w="3120" w:type="dxa"/>
          </w:tcPr>
          <w:p w14:paraId="16DA176E" w14:textId="77777777" w:rsidR="00C27CB3" w:rsidRDefault="00000000">
            <w:r>
              <w:t>Delete permission</w:t>
            </w:r>
          </w:p>
        </w:tc>
      </w:tr>
      <w:tr w:rsidR="00C27CB3" w14:paraId="402F37C3" w14:textId="77777777">
        <w:tc>
          <w:tcPr>
            <w:tcW w:w="3120" w:type="dxa"/>
          </w:tcPr>
          <w:p w14:paraId="67D751A0" w14:textId="77777777" w:rsidR="00C27CB3" w:rsidRDefault="00000000">
            <w:r>
              <w:t>PDF</w:t>
            </w:r>
          </w:p>
        </w:tc>
        <w:tc>
          <w:tcPr>
            <w:tcW w:w="3120" w:type="dxa"/>
          </w:tcPr>
          <w:p w14:paraId="4A6343BC" w14:textId="77777777" w:rsidR="00C27CB3" w:rsidRDefault="00000000">
            <w:r>
              <w:t>Finance Approved or MD/DMD Approved</w:t>
            </w:r>
          </w:p>
        </w:tc>
        <w:tc>
          <w:tcPr>
            <w:tcW w:w="3120" w:type="dxa"/>
          </w:tcPr>
          <w:p w14:paraId="5D2A709E" w14:textId="77777777" w:rsidR="00C27CB3" w:rsidRDefault="00000000">
            <w:r>
              <w:t>Requester with send-for-approval (typical)</w:t>
            </w:r>
          </w:p>
        </w:tc>
      </w:tr>
      <w:tr w:rsidR="00C27CB3" w14:paraId="729FD615" w14:textId="77777777">
        <w:tc>
          <w:tcPr>
            <w:tcW w:w="3120" w:type="dxa"/>
          </w:tcPr>
          <w:p w14:paraId="6E7B0FED" w14:textId="77777777" w:rsidR="00C27CB3" w:rsidRDefault="00000000">
            <w:r>
              <w:t>Audit</w:t>
            </w:r>
          </w:p>
        </w:tc>
        <w:tc>
          <w:tcPr>
            <w:tcW w:w="3120" w:type="dxa"/>
          </w:tcPr>
          <w:p w14:paraId="021EDA02" w14:textId="77777777" w:rsidR="00C27CB3" w:rsidRDefault="00000000">
            <w:r>
              <w:t>Any stage (if permitted)</w:t>
            </w:r>
          </w:p>
        </w:tc>
        <w:tc>
          <w:tcPr>
            <w:tcW w:w="3120" w:type="dxa"/>
          </w:tcPr>
          <w:p w14:paraId="749E2935" w14:textId="77777777" w:rsidR="00C27CB3" w:rsidRDefault="00000000">
            <w:r>
              <w:t>Audit permission</w:t>
            </w:r>
          </w:p>
        </w:tc>
      </w:tr>
    </w:tbl>
    <w:p w14:paraId="78E4CFE6" w14:textId="77777777" w:rsidR="00C27CB3" w:rsidRDefault="00C27CB3"/>
    <w:p w14:paraId="7D089686" w14:textId="77777777" w:rsidR="00C27CB3" w:rsidRDefault="00000000">
      <w:pPr>
        <w:pStyle w:val="ListBullet"/>
      </w:pPr>
      <w:r>
        <w:t>Reject, cancel, and send-back require a remark.</w:t>
      </w:r>
    </w:p>
    <w:p w14:paraId="4D838924" w14:textId="77777777" w:rsidR="00C27CB3" w:rsidRDefault="00000000">
      <w:pPr>
        <w:pStyle w:val="ListBullet"/>
      </w:pPr>
      <w:r>
        <w:t>Close PR may collect GRN numbers for related open purchase orders.</w:t>
      </w:r>
    </w:p>
    <w:p w14:paraId="4A310AA9" w14:textId="77777777" w:rsidR="00C27CB3" w:rsidRDefault="00000000">
      <w:pPr>
        <w:pStyle w:val="Heading2"/>
      </w:pPr>
      <w:r>
        <w:t>6.5 Index tabs (role-aware)</w:t>
      </w:r>
    </w:p>
    <w:p w14:paraId="5672D467" w14:textId="77777777" w:rsidR="00C27CB3" w:rsidRDefault="00000000">
      <w:r>
        <w:t>Tabs change with your role so you see the work that needs you:</w:t>
      </w:r>
    </w:p>
    <w:p w14:paraId="0E4B598C" w14:textId="77777777" w:rsidR="00C27CB3" w:rsidRDefault="00000000">
      <w:pPr>
        <w:pStyle w:val="ListBullet"/>
      </w:pPr>
      <w:r>
        <w:t>Requester: All, Draft, Awaiting Approval, Pending Procurement, Completed, Rejected</w:t>
      </w:r>
    </w:p>
    <w:p w14:paraId="7BB71970" w14:textId="77777777" w:rsidR="00C27CB3" w:rsidRDefault="00000000">
      <w:pPr>
        <w:pStyle w:val="ListBullet"/>
      </w:pPr>
      <w:r>
        <w:t>HOD: All, Awaiting Approval, Rejected, Pending Procurement, Completed</w:t>
      </w:r>
    </w:p>
    <w:p w14:paraId="3A57C5C3" w14:textId="77777777" w:rsidR="00C27CB3" w:rsidRDefault="00000000">
      <w:pPr>
        <w:pStyle w:val="ListBullet"/>
      </w:pPr>
      <w:r>
        <w:t>Finance: All, Pending Approval, Rejected, Approved, Completed</w:t>
      </w:r>
    </w:p>
    <w:p w14:paraId="544AAF38" w14:textId="77777777" w:rsidR="00C27CB3" w:rsidRDefault="00000000">
      <w:pPr>
        <w:pStyle w:val="ListBullet"/>
      </w:pPr>
      <w:r>
        <w:t>MD/DMD: All, Pending Approval, MD / DMD Approved, Rejected, Completed</w:t>
      </w:r>
    </w:p>
    <w:p w14:paraId="5030C7F7" w14:textId="77777777" w:rsidR="00C27CB3" w:rsidRDefault="00000000">
      <w:pPr>
        <w:pStyle w:val="Heading2"/>
      </w:pPr>
      <w:r>
        <w:t>6.6 Visibility rules (summary)</w:t>
      </w:r>
    </w:p>
    <w:p w14:paraId="7A7439A6" w14:textId="77777777" w:rsidR="00C27CB3" w:rsidRDefault="00000000">
      <w:pPr>
        <w:pStyle w:val="ListBullet"/>
      </w:pPr>
      <w:r>
        <w:t>Requesters typically see their own PRs.</w:t>
      </w:r>
    </w:p>
    <w:p w14:paraId="57D49D39" w14:textId="77777777" w:rsidR="00C27CB3" w:rsidRDefault="00000000">
      <w:pPr>
        <w:pStyle w:val="ListBullet"/>
      </w:pPr>
      <w:r>
        <w:t>Department HODs see PRs for departments they head.</w:t>
      </w:r>
    </w:p>
    <w:p w14:paraId="12A080BB" w14:textId="77777777" w:rsidR="00C27CB3" w:rsidRDefault="00000000">
      <w:pPr>
        <w:pStyle w:val="ListBullet"/>
      </w:pPr>
      <w:r>
        <w:t>Finance sees non-draft PRs in the finance path.</w:t>
      </w:r>
    </w:p>
    <w:p w14:paraId="3277446D" w14:textId="77777777" w:rsidR="00C27CB3" w:rsidRDefault="00000000">
      <w:pPr>
        <w:pStyle w:val="ListBullet"/>
      </w:pPr>
      <w:r>
        <w:t>MD/DMD sees PRs from finance-approved stage onward.</w:t>
      </w:r>
    </w:p>
    <w:p w14:paraId="2488CFCF" w14:textId="77777777" w:rsidR="00C27CB3" w:rsidRDefault="00000000">
      <w:pPr>
        <w:pStyle w:val="ListBullet"/>
      </w:pPr>
      <w:r>
        <w:t>Procurement-focused users see MD/DMD Approved and Closed for buying.</w:t>
      </w:r>
    </w:p>
    <w:p w14:paraId="2F98F33E" w14:textId="77777777" w:rsidR="00C27CB3" w:rsidRDefault="00000000">
      <w:pPr>
        <w:pStyle w:val="ListBullet"/>
      </w:pPr>
      <w:r>
        <w:t>super_admin sees all.</w:t>
      </w:r>
    </w:p>
    <w:p w14:paraId="19B87076" w14:textId="77777777" w:rsidR="00C27CB3" w:rsidRDefault="00000000">
      <w:pPr>
        <w:pStyle w:val="Heading2"/>
      </w:pPr>
      <w:r>
        <w:t>6.7 Show page summary fields</w:t>
      </w:r>
    </w:p>
    <w:p w14:paraId="53BF17A9" w14:textId="77777777" w:rsidR="00C27CB3" w:rsidRDefault="00000000">
      <w:r>
        <w:t>Typical summary: PR number, Date, Requester, Department, Locations, Status, Project, approvers (HOD / Finance / MD/DMD), and budget summary (allocated / on hold / this PR / available).</w:t>
      </w:r>
    </w:p>
    <w:p w14:paraId="64FBA275" w14:textId="77777777" w:rsidR="00C27CB3" w:rsidRDefault="00000000">
      <w:pPr>
        <w:pStyle w:val="Heading1"/>
      </w:pPr>
      <w:r>
        <w:t>7. Procure (Purchase Orders)</w:t>
      </w:r>
    </w:p>
    <w:p w14:paraId="24944A35" w14:textId="77777777" w:rsidR="00C27CB3" w:rsidRDefault="00000000">
      <w:r>
        <w:t>Procure creates purchase orders (or petty-cash procurements) against MD / DMD Approved purchase requests.</w:t>
      </w:r>
    </w:p>
    <w:p w14:paraId="67EF95B7" w14:textId="77777777" w:rsidR="00C27CB3" w:rsidRDefault="00000000">
      <w:pPr>
        <w:pStyle w:val="Heading2"/>
      </w:pPr>
      <w:r>
        <w:lastRenderedPageBreak/>
        <w:t>7.1 Payment methods</w:t>
      </w:r>
    </w:p>
    <w:p w14:paraId="6D4F6BBD" w14:textId="77777777" w:rsidR="00C27CB3" w:rsidRDefault="00000000">
      <w:pPr>
        <w:pStyle w:val="ListBullet"/>
      </w:pPr>
      <w:r>
        <w:t>Purchase Order — formal PO number; optional advance form; close with GRN.</w:t>
      </w:r>
    </w:p>
    <w:p w14:paraId="1AE51ED5" w14:textId="77777777" w:rsidR="00C27CB3" w:rsidRDefault="00000000">
      <w:pPr>
        <w:pStyle w:val="ListBullet"/>
      </w:pPr>
      <w:r>
        <w:t>Petty Cash — record number; upload receipt; close moves to Pending Reimbursement until petty-cash finance reimbursement completes.</w:t>
      </w:r>
    </w:p>
    <w:p w14:paraId="62DC9DE1" w14:textId="77777777" w:rsidR="00C27CB3" w:rsidRDefault="00000000">
      <w:pPr>
        <w:pStyle w:val="Heading2"/>
      </w:pPr>
      <w:r>
        <w:t>7.2 PO statuses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27CB3" w14:paraId="1E588F9B" w14:textId="77777777">
        <w:tc>
          <w:tcPr>
            <w:tcW w:w="4680" w:type="dxa"/>
          </w:tcPr>
          <w:p w14:paraId="44A1AC09" w14:textId="77777777" w:rsidR="00C27CB3" w:rsidRDefault="00000000">
            <w:r>
              <w:rPr>
                <w:b/>
              </w:rPr>
              <w:t>Status</w:t>
            </w:r>
          </w:p>
        </w:tc>
        <w:tc>
          <w:tcPr>
            <w:tcW w:w="4680" w:type="dxa"/>
          </w:tcPr>
          <w:p w14:paraId="0951B34F" w14:textId="77777777" w:rsidR="00C27CB3" w:rsidRDefault="00000000">
            <w:r>
              <w:rPr>
                <w:b/>
              </w:rPr>
              <w:t>Meaning</w:t>
            </w:r>
          </w:p>
        </w:tc>
      </w:tr>
      <w:tr w:rsidR="00C27CB3" w14:paraId="1E27A539" w14:textId="77777777">
        <w:tc>
          <w:tcPr>
            <w:tcW w:w="4680" w:type="dxa"/>
          </w:tcPr>
          <w:p w14:paraId="4689DFBC" w14:textId="77777777" w:rsidR="00C27CB3" w:rsidRDefault="00000000">
            <w:r>
              <w:t>Draft</w:t>
            </w:r>
          </w:p>
        </w:tc>
        <w:tc>
          <w:tcPr>
            <w:tcW w:w="4680" w:type="dxa"/>
          </w:tcPr>
          <w:p w14:paraId="32591281" w14:textId="77777777" w:rsidR="00C27CB3" w:rsidRDefault="00000000">
            <w:r>
              <w:t>Being prepared</w:t>
            </w:r>
          </w:p>
        </w:tc>
      </w:tr>
      <w:tr w:rsidR="00C27CB3" w14:paraId="481B0279" w14:textId="77777777">
        <w:tc>
          <w:tcPr>
            <w:tcW w:w="4680" w:type="dxa"/>
          </w:tcPr>
          <w:p w14:paraId="71FA44AF" w14:textId="77777777" w:rsidR="00C27CB3" w:rsidRDefault="00000000">
            <w:r>
              <w:t>Submitted</w:t>
            </w:r>
          </w:p>
        </w:tc>
        <w:tc>
          <w:tcPr>
            <w:tcW w:w="4680" w:type="dxa"/>
          </w:tcPr>
          <w:p w14:paraId="2929EAA2" w14:textId="77777777" w:rsidR="00C27CB3" w:rsidRDefault="00000000">
            <w:r>
              <w:t>Submitted for fulfillment / further processing</w:t>
            </w:r>
          </w:p>
        </w:tc>
      </w:tr>
      <w:tr w:rsidR="00C27CB3" w14:paraId="4B8379DE" w14:textId="77777777">
        <w:tc>
          <w:tcPr>
            <w:tcW w:w="4680" w:type="dxa"/>
          </w:tcPr>
          <w:p w14:paraId="4F3AA995" w14:textId="77777777" w:rsidR="00C27CB3" w:rsidRDefault="00000000">
            <w:r>
              <w:t>GRN Created</w:t>
            </w:r>
          </w:p>
        </w:tc>
        <w:tc>
          <w:tcPr>
            <w:tcW w:w="4680" w:type="dxa"/>
          </w:tcPr>
          <w:p w14:paraId="188899DD" w14:textId="77777777" w:rsidR="00C27CB3" w:rsidRDefault="00000000">
            <w:r>
              <w:t>Goods receipt related status</w:t>
            </w:r>
          </w:p>
        </w:tc>
      </w:tr>
      <w:tr w:rsidR="00C27CB3" w14:paraId="17C3791E" w14:textId="77777777">
        <w:tc>
          <w:tcPr>
            <w:tcW w:w="4680" w:type="dxa"/>
          </w:tcPr>
          <w:p w14:paraId="0DE71789" w14:textId="77777777" w:rsidR="00C27CB3" w:rsidRDefault="00000000">
            <w:r>
              <w:t>Pending Reimbursement</w:t>
            </w:r>
          </w:p>
        </w:tc>
        <w:tc>
          <w:tcPr>
            <w:tcW w:w="4680" w:type="dxa"/>
          </w:tcPr>
          <w:p w14:paraId="757EAD18" w14:textId="77777777" w:rsidR="00C27CB3" w:rsidRDefault="00000000">
            <w:r>
              <w:t>Petty-cash path awaiting reimbursement</w:t>
            </w:r>
          </w:p>
        </w:tc>
      </w:tr>
      <w:tr w:rsidR="00C27CB3" w14:paraId="1E675291" w14:textId="77777777">
        <w:tc>
          <w:tcPr>
            <w:tcW w:w="4680" w:type="dxa"/>
          </w:tcPr>
          <w:p w14:paraId="410A3011" w14:textId="77777777" w:rsidR="00C27CB3" w:rsidRDefault="00000000">
            <w:r>
              <w:t>Reimbursed</w:t>
            </w:r>
          </w:p>
        </w:tc>
        <w:tc>
          <w:tcPr>
            <w:tcW w:w="4680" w:type="dxa"/>
          </w:tcPr>
          <w:p w14:paraId="3EE2D08C" w14:textId="77777777" w:rsidR="00C27CB3" w:rsidRDefault="00000000">
            <w:r>
              <w:t>Linked petty-cash reimbursement completed</w:t>
            </w:r>
          </w:p>
        </w:tc>
      </w:tr>
      <w:tr w:rsidR="00C27CB3" w14:paraId="7A433A19" w14:textId="77777777">
        <w:tc>
          <w:tcPr>
            <w:tcW w:w="4680" w:type="dxa"/>
          </w:tcPr>
          <w:p w14:paraId="7CD757FE" w14:textId="77777777" w:rsidR="00C27CB3" w:rsidRDefault="00000000">
            <w:r>
              <w:t>Closed</w:t>
            </w:r>
          </w:p>
        </w:tc>
        <w:tc>
          <w:tcPr>
            <w:tcW w:w="4680" w:type="dxa"/>
          </w:tcPr>
          <w:p w14:paraId="6C57AAE0" w14:textId="77777777" w:rsidR="00C27CB3" w:rsidRDefault="00000000">
            <w:r>
              <w:t>Order closed (purchase-order path)</w:t>
            </w:r>
          </w:p>
        </w:tc>
      </w:tr>
    </w:tbl>
    <w:p w14:paraId="0018D27D" w14:textId="77777777" w:rsidR="00C27CB3" w:rsidRDefault="00C27CB3"/>
    <w:p w14:paraId="534FAD32" w14:textId="77777777" w:rsidR="00C27CB3" w:rsidRDefault="00000000">
      <w:pPr>
        <w:pStyle w:val="Heading2"/>
      </w:pPr>
      <w:r>
        <w:t>7.3 Create a purchase order</w:t>
      </w:r>
    </w:p>
    <w:p w14:paraId="32B44250" w14:textId="77777777" w:rsidR="00C27CB3" w:rsidRDefault="00000000">
      <w:pPr>
        <w:pStyle w:val="ListNumber"/>
      </w:pPr>
      <w:r>
        <w:t>Open Procure → Create.</w:t>
      </w:r>
    </w:p>
    <w:p w14:paraId="4860D4CC" w14:textId="77777777" w:rsidR="00C27CB3" w:rsidRDefault="00000000">
      <w:pPr>
        <w:pStyle w:val="ListNumber"/>
      </w:pPr>
      <w:r>
        <w:t>Choose payment method: Purchase Order or Petty Cash.</w:t>
      </w:r>
    </w:p>
    <w:p w14:paraId="45D078DD" w14:textId="77777777" w:rsidR="00C27CB3" w:rsidRDefault="00000000">
      <w:pPr>
        <w:pStyle w:val="ListNumber"/>
      </w:pPr>
      <w:r>
        <w:t>Select Vendor and Date.</w:t>
      </w:r>
    </w:p>
    <w:p w14:paraId="69B99F8F" w14:textId="77777777" w:rsidR="00C27CB3" w:rsidRDefault="00000000">
      <w:pPr>
        <w:pStyle w:val="ListNumber"/>
      </w:pPr>
      <w:r>
        <w:t>Search and select an MD/DMD approved Purchase request.</w:t>
      </w:r>
    </w:p>
    <w:p w14:paraId="112B12A9" w14:textId="77777777" w:rsidR="00C27CB3" w:rsidRDefault="00000000">
      <w:pPr>
        <w:pStyle w:val="ListNumber"/>
      </w:pPr>
      <w:r>
        <w:t>For PO: enter PO number; optionally tick Advance form required.</w:t>
      </w:r>
    </w:p>
    <w:p w14:paraId="3C778B7A" w14:textId="77777777" w:rsidR="00C27CB3" w:rsidRDefault="00000000">
      <w:pPr>
        <w:pStyle w:val="ListNumber"/>
      </w:pPr>
      <w:r>
        <w:t>For Petty Cash: record number is generated/entered per form rules.</w:t>
      </w:r>
    </w:p>
    <w:p w14:paraId="512E95FF" w14:textId="77777777" w:rsidR="00C27CB3" w:rsidRDefault="00000000">
      <w:pPr>
        <w:pStyle w:val="ListNumber"/>
      </w:pPr>
      <w:r>
        <w:t>Complete lines from PR items: unit, quantity, GST %, Unit price (MVR), tax amount.</w:t>
      </w:r>
    </w:p>
    <w:p w14:paraId="033D26D7" w14:textId="77777777" w:rsidR="00C27CB3" w:rsidRDefault="00000000">
      <w:pPr>
        <w:pStyle w:val="ListNumber"/>
      </w:pPr>
      <w:r>
        <w:t>Save as Draft, then Submit order when ready.</w:t>
      </w:r>
    </w:p>
    <w:p w14:paraId="5C07B95B" w14:textId="77777777" w:rsidR="00C27CB3" w:rsidRDefault="00000000">
      <w:pPr>
        <w:pStyle w:val="Heading2"/>
      </w:pPr>
      <w:r>
        <w:t>7.4 Key actions on a 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27CB3" w14:paraId="16ACCB34" w14:textId="77777777">
        <w:tc>
          <w:tcPr>
            <w:tcW w:w="4680" w:type="dxa"/>
          </w:tcPr>
          <w:p w14:paraId="2F5EBB31" w14:textId="77777777" w:rsidR="00C27CB3" w:rsidRDefault="00000000">
            <w:r>
              <w:rPr>
                <w:b/>
              </w:rPr>
              <w:t>Action</w:t>
            </w:r>
          </w:p>
        </w:tc>
        <w:tc>
          <w:tcPr>
            <w:tcW w:w="4680" w:type="dxa"/>
          </w:tcPr>
          <w:p w14:paraId="60401D31" w14:textId="77777777" w:rsidR="00C27CB3" w:rsidRDefault="00000000">
            <w:r>
              <w:rPr>
                <w:b/>
              </w:rPr>
              <w:t>Notes</w:t>
            </w:r>
          </w:p>
        </w:tc>
      </w:tr>
      <w:tr w:rsidR="00C27CB3" w14:paraId="176A3DC4" w14:textId="77777777">
        <w:tc>
          <w:tcPr>
            <w:tcW w:w="4680" w:type="dxa"/>
          </w:tcPr>
          <w:p w14:paraId="7DFC3AAA" w14:textId="77777777" w:rsidR="00C27CB3" w:rsidRDefault="00000000">
            <w:r>
              <w:t>Submit order</w:t>
            </w:r>
          </w:p>
        </w:tc>
        <w:tc>
          <w:tcPr>
            <w:tcW w:w="4680" w:type="dxa"/>
          </w:tcPr>
          <w:p w14:paraId="5063957A" w14:textId="77777777" w:rsidR="00C27CB3" w:rsidRDefault="00000000">
            <w:r>
              <w:t>From Draft</w:t>
            </w:r>
          </w:p>
        </w:tc>
      </w:tr>
      <w:tr w:rsidR="00C27CB3" w14:paraId="290D04CE" w14:textId="77777777">
        <w:tc>
          <w:tcPr>
            <w:tcW w:w="4680" w:type="dxa"/>
          </w:tcPr>
          <w:p w14:paraId="61D056E0" w14:textId="77777777" w:rsidR="00C27CB3" w:rsidRDefault="00000000">
            <w:r>
              <w:t>Upload receipt</w:t>
            </w:r>
          </w:p>
        </w:tc>
        <w:tc>
          <w:tcPr>
            <w:tcW w:w="4680" w:type="dxa"/>
          </w:tcPr>
          <w:p w14:paraId="10A1C4F1" w14:textId="77777777" w:rsidR="00C27CB3" w:rsidRDefault="00000000">
            <w:r>
              <w:t>Petty cash method; before close</w:t>
            </w:r>
          </w:p>
        </w:tc>
      </w:tr>
      <w:tr w:rsidR="00C27CB3" w14:paraId="3E3BDC47" w14:textId="77777777">
        <w:tc>
          <w:tcPr>
            <w:tcW w:w="4680" w:type="dxa"/>
          </w:tcPr>
          <w:p w14:paraId="737E0F9A" w14:textId="77777777" w:rsidR="00C27CB3" w:rsidRDefault="00000000">
            <w:r>
              <w:t>Close order</w:t>
            </w:r>
          </w:p>
        </w:tc>
        <w:tc>
          <w:tcPr>
            <w:tcW w:w="4680" w:type="dxa"/>
          </w:tcPr>
          <w:p w14:paraId="46296CB3" w14:textId="77777777" w:rsidR="00C27CB3" w:rsidRDefault="00000000">
            <w:r>
              <w:t>PO: requires GRN → Closed; Petty cash: receipt required → Pending Reimbursement</w:t>
            </w:r>
          </w:p>
        </w:tc>
      </w:tr>
      <w:tr w:rsidR="00C27CB3" w14:paraId="082B95E0" w14:textId="77777777">
        <w:tc>
          <w:tcPr>
            <w:tcW w:w="4680" w:type="dxa"/>
          </w:tcPr>
          <w:p w14:paraId="197E740D" w14:textId="77777777" w:rsidR="00C27CB3" w:rsidRDefault="00000000">
            <w:r>
              <w:t>Generate / Regenerate advance form</w:t>
            </w:r>
          </w:p>
        </w:tc>
        <w:tc>
          <w:tcPr>
            <w:tcW w:w="4680" w:type="dxa"/>
          </w:tcPr>
          <w:p w14:paraId="2336CB8D" w14:textId="77777777" w:rsidR="00C27CB3" w:rsidRDefault="00000000">
            <w:r>
              <w:t>PO with advance required, Submitted, advance still draft</w:t>
            </w:r>
          </w:p>
        </w:tc>
      </w:tr>
      <w:tr w:rsidR="00C27CB3" w14:paraId="0A990BFB" w14:textId="77777777">
        <w:tc>
          <w:tcPr>
            <w:tcW w:w="4680" w:type="dxa"/>
          </w:tcPr>
          <w:p w14:paraId="0B2167F4" w14:textId="77777777" w:rsidR="00C27CB3" w:rsidRDefault="00000000">
            <w:r>
              <w:t>Submit advance form</w:t>
            </w:r>
          </w:p>
        </w:tc>
        <w:tc>
          <w:tcPr>
            <w:tcW w:w="4680" w:type="dxa"/>
          </w:tcPr>
          <w:p w14:paraId="1B9DAA40" w14:textId="77777777" w:rsidR="00C27CB3" w:rsidRDefault="00000000">
            <w:r>
              <w:t>By the user who generated it</w:t>
            </w:r>
          </w:p>
        </w:tc>
      </w:tr>
      <w:tr w:rsidR="00C27CB3" w14:paraId="316EA935" w14:textId="77777777">
        <w:tc>
          <w:tcPr>
            <w:tcW w:w="4680" w:type="dxa"/>
          </w:tcPr>
          <w:p w14:paraId="2C6D4E89" w14:textId="77777777" w:rsidR="00C27CB3" w:rsidRDefault="00000000">
            <w:r>
              <w:t>HOD approve / reject advance</w:t>
            </w:r>
          </w:p>
        </w:tc>
        <w:tc>
          <w:tcPr>
            <w:tcW w:w="4680" w:type="dxa"/>
          </w:tcPr>
          <w:p w14:paraId="786ABA01" w14:textId="77777777" w:rsidR="00C27CB3" w:rsidRDefault="00000000">
            <w:r>
              <w:t>HOD of generator’s department</w:t>
            </w:r>
          </w:p>
        </w:tc>
      </w:tr>
      <w:tr w:rsidR="00C27CB3" w14:paraId="717BB8CB" w14:textId="77777777">
        <w:tc>
          <w:tcPr>
            <w:tcW w:w="4680" w:type="dxa"/>
          </w:tcPr>
          <w:p w14:paraId="7D5E1F02" w14:textId="77777777" w:rsidR="00C27CB3" w:rsidRDefault="00000000">
            <w:r>
              <w:t>MD/DMD approve / reject advance</w:t>
            </w:r>
          </w:p>
        </w:tc>
        <w:tc>
          <w:tcPr>
            <w:tcW w:w="4680" w:type="dxa"/>
          </w:tcPr>
          <w:p w14:paraId="1ED877E1" w14:textId="77777777" w:rsidR="00C27CB3" w:rsidRDefault="00000000">
            <w:r>
              <w:t>Requires MD/DMD advance-form permission</w:t>
            </w:r>
          </w:p>
        </w:tc>
      </w:tr>
      <w:tr w:rsidR="00C27CB3" w14:paraId="6CBAE4B3" w14:textId="77777777">
        <w:tc>
          <w:tcPr>
            <w:tcW w:w="4680" w:type="dxa"/>
          </w:tcPr>
          <w:p w14:paraId="326D3D95" w14:textId="77777777" w:rsidR="00C27CB3" w:rsidRDefault="00000000">
            <w:r>
              <w:t>Edit/delete lines</w:t>
            </w:r>
          </w:p>
        </w:tc>
        <w:tc>
          <w:tcPr>
            <w:tcW w:w="4680" w:type="dxa"/>
          </w:tcPr>
          <w:p w14:paraId="23E03E18" w14:textId="77777777" w:rsidR="00C27CB3" w:rsidRDefault="00000000">
            <w:r>
              <w:t>Draft only</w:t>
            </w:r>
          </w:p>
        </w:tc>
      </w:tr>
      <w:tr w:rsidR="00C27CB3" w14:paraId="2FE4A888" w14:textId="77777777">
        <w:tc>
          <w:tcPr>
            <w:tcW w:w="4680" w:type="dxa"/>
          </w:tcPr>
          <w:p w14:paraId="58E499E4" w14:textId="77777777" w:rsidR="00C27CB3" w:rsidRDefault="00000000">
            <w:r>
              <w:t>Audit</w:t>
            </w:r>
          </w:p>
        </w:tc>
        <w:tc>
          <w:tcPr>
            <w:tcW w:w="4680" w:type="dxa"/>
          </w:tcPr>
          <w:p w14:paraId="54F0AB33" w14:textId="77777777" w:rsidR="00C27CB3" w:rsidRDefault="00000000">
            <w:r>
              <w:t>If permitted</w:t>
            </w:r>
          </w:p>
        </w:tc>
      </w:tr>
    </w:tbl>
    <w:p w14:paraId="72223D8C" w14:textId="77777777" w:rsidR="00C27CB3" w:rsidRDefault="00C27CB3"/>
    <w:p w14:paraId="26A02364" w14:textId="77777777" w:rsidR="00C27CB3" w:rsidRDefault="00000000">
      <w:pPr>
        <w:pStyle w:val="Heading2"/>
      </w:pPr>
      <w:r>
        <w:t>7.5 Advance form</w:t>
      </w:r>
    </w:p>
    <w:p w14:paraId="687A6CCC" w14:textId="77777777" w:rsidR="00C27CB3" w:rsidRDefault="00000000">
      <w:r>
        <w:t>When generating an advance form, provide:</w:t>
      </w:r>
    </w:p>
    <w:p w14:paraId="3BACB42A" w14:textId="77777777" w:rsidR="00C27CB3" w:rsidRDefault="00000000">
      <w:pPr>
        <w:pStyle w:val="ListBullet"/>
      </w:pPr>
      <w:r>
        <w:t>Quotation number</w:t>
      </w:r>
    </w:p>
    <w:p w14:paraId="6B8871DE" w14:textId="77777777" w:rsidR="00C27CB3" w:rsidRDefault="00000000">
      <w:pPr>
        <w:pStyle w:val="ListBullet"/>
      </w:pPr>
      <w:r>
        <w:t>Expected delivery (days)</w:t>
      </w:r>
    </w:p>
    <w:p w14:paraId="6C853DD8" w14:textId="77777777" w:rsidR="00C27CB3" w:rsidRDefault="00000000">
      <w:pPr>
        <w:pStyle w:val="ListBullet"/>
      </w:pPr>
      <w:r>
        <w:lastRenderedPageBreak/>
        <w:t>Advance amount %</w:t>
      </w:r>
    </w:p>
    <w:p w14:paraId="4EA26C66" w14:textId="77777777" w:rsidR="00C27CB3" w:rsidRDefault="00000000">
      <w:r>
        <w:t>Advance form statuses: Draft → Submitted → HOD Approved → DMD / MD Approved (or HOD / MD rejected). PDFs are available from the PO show page when generated.</w:t>
      </w:r>
    </w:p>
    <w:p w14:paraId="4825524E" w14:textId="77777777" w:rsidR="00C27CB3" w:rsidRDefault="00000000">
      <w:pPr>
        <w:pStyle w:val="Heading2"/>
      </w:pPr>
      <w:r>
        <w:t>7.6 Closing and budgets</w:t>
      </w:r>
    </w:p>
    <w:p w14:paraId="5AD35E97" w14:textId="77777777" w:rsidR="00C27CB3" w:rsidRDefault="00000000">
      <w:pPr>
        <w:pStyle w:val="ListBullet"/>
      </w:pPr>
      <w:r>
        <w:t>Closing a Purchase Order (method) with GRN syncs asset receipts and deducts budget via system observers.</w:t>
      </w:r>
    </w:p>
    <w:p w14:paraId="79E0A20A" w14:textId="77777777" w:rsidR="00C27CB3" w:rsidRDefault="00000000">
      <w:pPr>
        <w:pStyle w:val="ListBullet"/>
      </w:pPr>
      <w:r>
        <w:t>Closing a Petty Cash procurement does not deduct at close; deduction happens when Finance approves the related petty-cash reimbursement (with PV numbers).</w:t>
      </w:r>
    </w:p>
    <w:p w14:paraId="39B55C02" w14:textId="77777777" w:rsidR="00C27CB3" w:rsidRDefault="00000000">
      <w:pPr>
        <w:pStyle w:val="Heading1"/>
      </w:pPr>
      <w:r>
        <w:t>8. Petty Cash reimbursements</w:t>
      </w:r>
    </w:p>
    <w:p w14:paraId="7D9794A9" w14:textId="77777777" w:rsidR="00C27CB3" w:rsidRDefault="00000000">
      <w:pPr>
        <w:pStyle w:val="Heading2"/>
      </w:pPr>
      <w:r>
        <w:t>8.1 Status flow</w:t>
      </w:r>
    </w:p>
    <w:p w14:paraId="3B2F12BA" w14:textId="77777777" w:rsidR="00C27CB3" w:rsidRDefault="00000000">
      <w:r>
        <w:t>Draft → Submitted → Department approved → (PV numbers) → Finance approved → Reimbursed</w:t>
      </w:r>
    </w:p>
    <w:p w14:paraId="17EE42D0" w14:textId="77777777" w:rsidR="00C27CB3" w:rsidRDefault="00000000">
      <w:r>
        <w:t>Reject paths: Department rejected; Finance rejected (returns toward draft / clears PV as configured).</w:t>
      </w:r>
    </w:p>
    <w:p w14:paraId="2A85E5DA" w14:textId="77777777" w:rsidR="00C27CB3" w:rsidRDefault="00000000">
      <w:pPr>
        <w:pStyle w:val="Heading2"/>
      </w:pPr>
      <w:r>
        <w:t>8.2 Create and submit</w:t>
      </w:r>
    </w:p>
    <w:p w14:paraId="6DCFB030" w14:textId="77777777" w:rsidR="00C27CB3" w:rsidRDefault="00000000">
      <w:pPr>
        <w:pStyle w:val="ListNumber"/>
      </w:pPr>
      <w:r>
        <w:t>Open Petty Cash → Create.</w:t>
      </w:r>
    </w:p>
    <w:p w14:paraId="53A71307" w14:textId="77777777" w:rsidR="00C27CB3" w:rsidRDefault="00000000">
      <w:pPr>
        <w:pStyle w:val="ListNumber"/>
      </w:pPr>
      <w:r>
        <w:t>Set Date and attach supporting documents as required.</w:t>
      </w:r>
    </w:p>
    <w:p w14:paraId="4B91DB78" w14:textId="77777777" w:rsidR="00C27CB3" w:rsidRDefault="00000000">
      <w:pPr>
        <w:pStyle w:val="ListNumber"/>
      </w:pPr>
      <w:r>
        <w:t>Add lines: Date, optional PO (pending reimbursement), Item, Vendor, Bill no, Details, Sub-budget, Amount (MVR).</w:t>
      </w:r>
    </w:p>
    <w:p w14:paraId="359D61F6" w14:textId="77777777" w:rsidR="00C27CB3" w:rsidRDefault="00000000">
      <w:pPr>
        <w:pStyle w:val="ListNumber"/>
      </w:pPr>
      <w:r>
        <w:t>Save, then Submit.</w:t>
      </w:r>
    </w:p>
    <w:p w14:paraId="71C3EC43" w14:textId="77777777" w:rsidR="00C27CB3" w:rsidRDefault="00000000">
      <w:pPr>
        <w:pStyle w:val="Heading2"/>
      </w:pPr>
      <w:r>
        <w:t>8.3 Approval chain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27CB3" w14:paraId="3316D3DB" w14:textId="77777777">
        <w:tc>
          <w:tcPr>
            <w:tcW w:w="3120" w:type="dxa"/>
          </w:tcPr>
          <w:p w14:paraId="044BB4A3" w14:textId="77777777" w:rsidR="00C27CB3" w:rsidRDefault="00000000">
            <w:r>
              <w:rPr>
                <w:b/>
              </w:rPr>
              <w:t>Step</w:t>
            </w:r>
          </w:p>
        </w:tc>
        <w:tc>
          <w:tcPr>
            <w:tcW w:w="3120" w:type="dxa"/>
          </w:tcPr>
          <w:p w14:paraId="675D9313" w14:textId="77777777" w:rsidR="00C27CB3" w:rsidRDefault="00000000">
            <w:r>
              <w:rPr>
                <w:b/>
              </w:rPr>
              <w:t>Button</w:t>
            </w:r>
          </w:p>
        </w:tc>
        <w:tc>
          <w:tcPr>
            <w:tcW w:w="3120" w:type="dxa"/>
          </w:tcPr>
          <w:p w14:paraId="0BE03325" w14:textId="77777777" w:rsidR="00C27CB3" w:rsidRDefault="00000000">
            <w:r>
              <w:rPr>
                <w:b/>
              </w:rPr>
              <w:t>Who</w:t>
            </w:r>
          </w:p>
        </w:tc>
      </w:tr>
      <w:tr w:rsidR="00C27CB3" w14:paraId="0B49EB31" w14:textId="77777777">
        <w:tc>
          <w:tcPr>
            <w:tcW w:w="3120" w:type="dxa"/>
          </w:tcPr>
          <w:p w14:paraId="0DCA41FE" w14:textId="77777777" w:rsidR="00C27CB3" w:rsidRDefault="00000000">
            <w:r>
              <w:t>1</w:t>
            </w:r>
          </w:p>
        </w:tc>
        <w:tc>
          <w:tcPr>
            <w:tcW w:w="3120" w:type="dxa"/>
          </w:tcPr>
          <w:p w14:paraId="2352610D" w14:textId="77777777" w:rsidR="00C27CB3" w:rsidRDefault="00000000">
            <w:r>
              <w:t>Submit</w:t>
            </w:r>
          </w:p>
        </w:tc>
        <w:tc>
          <w:tcPr>
            <w:tcW w:w="3120" w:type="dxa"/>
          </w:tcPr>
          <w:p w14:paraId="2A61F6E8" w14:textId="77777777" w:rsidR="00C27CB3" w:rsidRDefault="00000000">
            <w:r>
              <w:t>Requester / updater</w:t>
            </w:r>
          </w:p>
        </w:tc>
      </w:tr>
      <w:tr w:rsidR="00C27CB3" w14:paraId="3D8D7B9D" w14:textId="77777777">
        <w:tc>
          <w:tcPr>
            <w:tcW w:w="3120" w:type="dxa"/>
          </w:tcPr>
          <w:p w14:paraId="2DD0602A" w14:textId="77777777" w:rsidR="00C27CB3" w:rsidRDefault="00000000">
            <w:r>
              <w:t>2</w:t>
            </w:r>
          </w:p>
        </w:tc>
        <w:tc>
          <w:tcPr>
            <w:tcW w:w="3120" w:type="dxa"/>
          </w:tcPr>
          <w:p w14:paraId="2E05E8ED" w14:textId="77777777" w:rsidR="00C27CB3" w:rsidRDefault="00000000">
            <w:r>
              <w:t>Department approve / reject</w:t>
            </w:r>
          </w:p>
        </w:tc>
        <w:tc>
          <w:tcPr>
            <w:tcW w:w="3120" w:type="dxa"/>
          </w:tcPr>
          <w:p w14:paraId="33C59262" w14:textId="77777777" w:rsidR="00C27CB3" w:rsidRDefault="00000000">
            <w:r>
              <w:t>HOD of requester’s department</w:t>
            </w:r>
          </w:p>
        </w:tc>
      </w:tr>
      <w:tr w:rsidR="00C27CB3" w14:paraId="5A137D7B" w14:textId="77777777">
        <w:tc>
          <w:tcPr>
            <w:tcW w:w="3120" w:type="dxa"/>
          </w:tcPr>
          <w:p w14:paraId="77CC10D8" w14:textId="77777777" w:rsidR="00C27CB3" w:rsidRDefault="00000000">
            <w:r>
              <w:t>3</w:t>
            </w:r>
          </w:p>
        </w:tc>
        <w:tc>
          <w:tcPr>
            <w:tcW w:w="3120" w:type="dxa"/>
          </w:tcPr>
          <w:p w14:paraId="6AAF345D" w14:textId="77777777" w:rsidR="00C27CB3" w:rsidRDefault="00000000">
            <w:r>
              <w:t>Add PV numbers</w:t>
            </w:r>
          </w:p>
        </w:tc>
        <w:tc>
          <w:tcPr>
            <w:tcW w:w="3120" w:type="dxa"/>
          </w:tcPr>
          <w:p w14:paraId="5E78C467" w14:textId="77777777" w:rsidR="00C27CB3" w:rsidRDefault="00000000">
            <w:r>
              <w:t>User with PV approve permission</w:t>
            </w:r>
          </w:p>
        </w:tc>
      </w:tr>
      <w:tr w:rsidR="00C27CB3" w14:paraId="0EC5A5C4" w14:textId="77777777">
        <w:tc>
          <w:tcPr>
            <w:tcW w:w="3120" w:type="dxa"/>
          </w:tcPr>
          <w:p w14:paraId="38C1BE43" w14:textId="77777777" w:rsidR="00C27CB3" w:rsidRDefault="00000000">
            <w:r>
              <w:t>4</w:t>
            </w:r>
          </w:p>
        </w:tc>
        <w:tc>
          <w:tcPr>
            <w:tcW w:w="3120" w:type="dxa"/>
          </w:tcPr>
          <w:p w14:paraId="7BACDD5D" w14:textId="77777777" w:rsidR="00C27CB3" w:rsidRDefault="00000000">
            <w:r>
              <w:t>Finance approve / reject</w:t>
            </w:r>
          </w:p>
        </w:tc>
        <w:tc>
          <w:tcPr>
            <w:tcW w:w="3120" w:type="dxa"/>
          </w:tcPr>
          <w:p w14:paraId="31B52E80" w14:textId="77777777" w:rsidR="00C27CB3" w:rsidRDefault="00000000">
            <w:r>
              <w:t>User with Finance HOD approve permission</w:t>
            </w:r>
          </w:p>
        </w:tc>
      </w:tr>
    </w:tbl>
    <w:p w14:paraId="4F750BB2" w14:textId="77777777" w:rsidR="00C27CB3" w:rsidRDefault="00C27CB3"/>
    <w:p w14:paraId="584E8E0B" w14:textId="77777777" w:rsidR="00C27CB3" w:rsidRDefault="00000000">
      <w:r>
        <w:t>Finance approve requires PV numbers. On success the system deducts department budgets, marks linked POs Reimbursed, sets status to Reimbursed, and makes the PDF available.</w:t>
      </w:r>
    </w:p>
    <w:p w14:paraId="58AC28CA" w14:textId="77777777" w:rsidR="00C27CB3" w:rsidRDefault="00000000">
      <w:pPr>
        <w:pStyle w:val="Heading1"/>
      </w:pPr>
      <w:r>
        <w:t>9. Asset Management</w:t>
      </w:r>
    </w:p>
    <w:p w14:paraId="5FA5C3B1" w14:textId="77777777" w:rsidR="00C27CB3" w:rsidRDefault="00000000">
      <w:r>
        <w:t>After procurement, Assets receives lines that are Item type Asset or Accessory into Snipe-IT. Items typed Other do not sync for receiving.</w:t>
      </w:r>
    </w:p>
    <w:p w14:paraId="7551563B" w14:textId="77777777" w:rsidR="00C27CB3" w:rsidRDefault="00000000">
      <w:pPr>
        <w:pStyle w:val="Heading2"/>
      </w:pPr>
      <w:r>
        <w:lastRenderedPageBreak/>
        <w:t>9.1 List and filters</w:t>
      </w:r>
    </w:p>
    <w:p w14:paraId="4C661C14" w14:textId="77777777" w:rsidR="00C27CB3" w:rsidRDefault="00000000">
      <w:pPr>
        <w:pStyle w:val="ListBullet"/>
      </w:pPr>
      <w:r>
        <w:t>Orders show Pending or Completed at order level.</w:t>
      </w:r>
    </w:p>
    <w:p w14:paraId="045014D8" w14:textId="77777777" w:rsidR="00C27CB3" w:rsidRDefault="00000000">
      <w:pPr>
        <w:pStyle w:val="ListBullet"/>
      </w:pPr>
      <w:r>
        <w:t>Receipt lines: Pending / Received.</w:t>
      </w:r>
    </w:p>
    <w:p w14:paraId="0F3C5353" w14:textId="77777777" w:rsidR="00C27CB3" w:rsidRDefault="00000000">
      <w:pPr>
        <w:pStyle w:val="ListBullet"/>
      </w:pPr>
      <w:r>
        <w:t>Filters: All / Pending / Received; All types / Assets / Accessories.</w:t>
      </w:r>
    </w:p>
    <w:p w14:paraId="18555B1D" w14:textId="77777777" w:rsidR="00C27CB3" w:rsidRDefault="00000000">
      <w:pPr>
        <w:pStyle w:val="Heading2"/>
      </w:pPr>
      <w:r>
        <w:t>9.2 Receive an asset</w:t>
      </w:r>
    </w:p>
    <w:p w14:paraId="1D9537B6" w14:textId="77777777" w:rsidR="00C27CB3" w:rsidRDefault="00000000">
      <w:pPr>
        <w:pStyle w:val="ListNumber"/>
      </w:pPr>
      <w:r>
        <w:t>Open Assets and select the purchase order.</w:t>
      </w:r>
    </w:p>
    <w:p w14:paraId="0087023C" w14:textId="77777777" w:rsidR="00C27CB3" w:rsidRDefault="00000000">
      <w:pPr>
        <w:pStyle w:val="ListNumber"/>
      </w:pPr>
      <w:r>
        <w:t>Click Receive item on a pending asset line (or use bulk receive).</w:t>
      </w:r>
    </w:p>
    <w:p w14:paraId="566D655A" w14:textId="77777777" w:rsidR="00C27CB3" w:rsidRDefault="00000000">
      <w:pPr>
        <w:pStyle w:val="ListNumber"/>
      </w:pPr>
      <w:r>
        <w:t>Complete fields: Status, Model (Snipe), Asset name, Serial (use Check), Location, Order number, Purchase date, Purchase cost, Supplier, CAO asset code (required), optional Finance old asset tag, Asset class, MAC address, Notes.</w:t>
      </w:r>
    </w:p>
    <w:p w14:paraId="3DD61852" w14:textId="77777777" w:rsidR="00C27CB3" w:rsidRDefault="00000000">
      <w:pPr>
        <w:pStyle w:val="ListNumber"/>
      </w:pPr>
      <w:r>
        <w:t>Click Mark received. Asset tag is assigned by Snipe-IT.</w:t>
      </w:r>
    </w:p>
    <w:p w14:paraId="596FD2EF" w14:textId="77777777" w:rsidR="00C27CB3" w:rsidRDefault="00000000">
      <w:pPr>
        <w:pStyle w:val="Heading2"/>
      </w:pPr>
      <w:r>
        <w:t>9.3 Receive an accessory</w:t>
      </w:r>
    </w:p>
    <w:p w14:paraId="31FC102A" w14:textId="77777777" w:rsidR="00C27CB3" w:rsidRDefault="00000000">
      <w:r>
        <w:t>Use Receive accessory. Typical fields: Accessory name, Category, Quantity, Location, Order number, Purchase date/cost, Supplier, Model number, Notes.</w:t>
      </w:r>
    </w:p>
    <w:p w14:paraId="2E04DFF8" w14:textId="77777777" w:rsidR="00C27CB3" w:rsidRDefault="00000000">
      <w:pPr>
        <w:pStyle w:val="Heading1"/>
      </w:pPr>
      <w:r>
        <w:t>10. Budgets</w:t>
      </w:r>
    </w:p>
    <w:p w14:paraId="0C10F63A" w14:textId="77777777" w:rsidR="00C27CB3" w:rsidRDefault="00000000">
      <w:pPr>
        <w:pStyle w:val="Heading2"/>
      </w:pPr>
      <w:r>
        <w:t>10.1 Budget Accounts</w:t>
      </w:r>
    </w:p>
    <w:p w14:paraId="01C2CD57" w14:textId="77777777" w:rsidR="00C27CB3" w:rsidRDefault="00000000">
      <w:r>
        <w:t>Create accounts with Expenditure type, Account, and Name.</w:t>
      </w:r>
    </w:p>
    <w:p w14:paraId="294C33E9" w14:textId="77777777" w:rsidR="00C27CB3" w:rsidRDefault="00000000">
      <w:r>
        <w:t>On the account edit screen manage Sub budget accounts:</w:t>
      </w:r>
    </w:p>
    <w:p w14:paraId="6B70390D" w14:textId="77777777" w:rsidR="00C27CB3" w:rsidRDefault="00000000">
      <w:pPr>
        <w:pStyle w:val="ListBullet"/>
      </w:pPr>
      <w:r>
        <w:t>Columns: Code, Name, Display name, Allocations (department / location : amount), Allocated, On hold, Usage %, Actions.</w:t>
      </w:r>
    </w:p>
    <w:p w14:paraId="4B499C89" w14:textId="77777777" w:rsidR="00C27CB3" w:rsidRDefault="00000000">
      <w:pPr>
        <w:pStyle w:val="ListBullet"/>
      </w:pPr>
      <w:r>
        <w:t>On hold is clickable and lists purchase requests holding budget.</w:t>
      </w:r>
    </w:p>
    <w:p w14:paraId="62071480" w14:textId="77777777" w:rsidR="00C27CB3" w:rsidRDefault="00000000">
      <w:pPr>
        <w:pStyle w:val="ListBullet"/>
      </w:pPr>
      <w:r>
        <w:t>Add sub budget: Code, Name, Display name, Department allocations (Department, Location, Amount).</w:t>
      </w:r>
    </w:p>
    <w:p w14:paraId="44AA5F72" w14:textId="77777777" w:rsidR="00C27CB3" w:rsidRDefault="00000000">
      <w:pPr>
        <w:pStyle w:val="ListBullet"/>
      </w:pPr>
      <w:r>
        <w:t>Top Up Account: enter new amounts per allocation and Apply top up.</w:t>
      </w:r>
    </w:p>
    <w:p w14:paraId="571C764C" w14:textId="77777777" w:rsidR="00C27CB3" w:rsidRDefault="00000000">
      <w:pPr>
        <w:pStyle w:val="ListBullet"/>
      </w:pPr>
      <w:r>
        <w:t>Bulk delete sub-budgets when permitted.</w:t>
      </w:r>
    </w:p>
    <w:p w14:paraId="79F3324C" w14:textId="77777777" w:rsidR="00C27CB3" w:rsidRDefault="00000000">
      <w:pPr>
        <w:pStyle w:val="Heading2"/>
      </w:pPr>
      <w:r>
        <w:t>10.2 Transfers</w:t>
      </w:r>
    </w:p>
    <w:p w14:paraId="01DD9502" w14:textId="77777777" w:rsidR="00C27CB3" w:rsidRDefault="00000000">
      <w:pPr>
        <w:pStyle w:val="ListNumber"/>
      </w:pPr>
      <w:r>
        <w:t>Open Budgets → Transfers → Create.</w:t>
      </w:r>
    </w:p>
    <w:p w14:paraId="2CAA29E5" w14:textId="77777777" w:rsidR="00C27CB3" w:rsidRDefault="00000000">
      <w:pPr>
        <w:pStyle w:val="ListNumber"/>
      </w:pPr>
      <w:r>
        <w:t>Choose From sub-budget and To sub-budget.</w:t>
      </w:r>
    </w:p>
    <w:p w14:paraId="17160A91" w14:textId="77777777" w:rsidR="00C27CB3" w:rsidRDefault="00000000">
      <w:pPr>
        <w:pStyle w:val="ListNumber"/>
      </w:pPr>
      <w:r>
        <w:t>Enter Amount (MVR) and Reason.</w:t>
      </w:r>
    </w:p>
    <w:p w14:paraId="43A01506" w14:textId="77777777" w:rsidR="00C27CB3" w:rsidRDefault="00000000">
      <w:pPr>
        <w:pStyle w:val="ListNumber"/>
      </w:pPr>
      <w:r>
        <w:t>Review before/after balances, then save.</w:t>
      </w:r>
    </w:p>
    <w:p w14:paraId="6F53516E" w14:textId="77777777" w:rsidR="00C27CB3" w:rsidRDefault="00000000">
      <w:pPr>
        <w:pStyle w:val="Heading2"/>
      </w:pPr>
      <w:r>
        <w:t>10.3 History</w:t>
      </w:r>
    </w:p>
    <w:p w14:paraId="6A67E963" w14:textId="77777777" w:rsidR="00C27CB3" w:rsidRDefault="00000000">
      <w:r>
        <w:t>Budgets → History shows a day-grouped timeline of top-ups, transfers, deductions, and related events. Use tabs/filters by transaction type, search, and date as available.</w:t>
      </w:r>
    </w:p>
    <w:p w14:paraId="2F7161B1" w14:textId="77777777" w:rsidR="00C27CB3" w:rsidRDefault="00000000">
      <w:pPr>
        <w:pStyle w:val="Heading2"/>
      </w:pPr>
      <w:r>
        <w:lastRenderedPageBreak/>
        <w:t>10.4 Budget hold rule (PR)</w:t>
      </w:r>
    </w:p>
    <w:p w14:paraId="2BBD9E44" w14:textId="77777777" w:rsidR="00C27CB3" w:rsidRDefault="00000000">
      <w:r>
        <w:t>Unutilized PR line estimated costs are held while the PR is in active approval / procurement-ready statuses (for example Submitted, HOD Approved, Finance Approved, MD/DMD Approved). Available budget = allocated − on hold for the department allocation.</w:t>
      </w:r>
    </w:p>
    <w:p w14:paraId="246D5DD0" w14:textId="77777777" w:rsidR="00C27CB3" w:rsidRDefault="00000000">
      <w:pPr>
        <w:pStyle w:val="Heading1"/>
      </w:pPr>
      <w:r>
        <w:t>11. Master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27CB3" w14:paraId="4BC2CAEE" w14:textId="77777777">
        <w:tc>
          <w:tcPr>
            <w:tcW w:w="3120" w:type="dxa"/>
          </w:tcPr>
          <w:p w14:paraId="12B4B681" w14:textId="77777777" w:rsidR="00C27CB3" w:rsidRDefault="00000000">
            <w:r>
              <w:rPr>
                <w:b/>
              </w:rPr>
              <w:t>Module</w:t>
            </w:r>
          </w:p>
        </w:tc>
        <w:tc>
          <w:tcPr>
            <w:tcW w:w="3120" w:type="dxa"/>
          </w:tcPr>
          <w:p w14:paraId="39CA2058" w14:textId="77777777" w:rsidR="00C27CB3" w:rsidRDefault="00000000">
            <w:r>
              <w:rPr>
                <w:b/>
              </w:rPr>
              <w:t>Key fields</w:t>
            </w:r>
          </w:p>
        </w:tc>
        <w:tc>
          <w:tcPr>
            <w:tcW w:w="3120" w:type="dxa"/>
          </w:tcPr>
          <w:p w14:paraId="1A47B3A0" w14:textId="77777777" w:rsidR="00C27CB3" w:rsidRDefault="00000000">
            <w:r>
              <w:rPr>
                <w:b/>
              </w:rPr>
              <w:t>Notes</w:t>
            </w:r>
          </w:p>
        </w:tc>
      </w:tr>
      <w:tr w:rsidR="00C27CB3" w14:paraId="586E6A62" w14:textId="77777777">
        <w:tc>
          <w:tcPr>
            <w:tcW w:w="3120" w:type="dxa"/>
          </w:tcPr>
          <w:p w14:paraId="0AEFE315" w14:textId="77777777" w:rsidR="00C27CB3" w:rsidRDefault="00000000">
            <w:r>
              <w:t>Items</w:t>
            </w:r>
          </w:p>
        </w:tc>
        <w:tc>
          <w:tcPr>
            <w:tcW w:w="3120" w:type="dxa"/>
          </w:tcPr>
          <w:p w14:paraId="2FE74F35" w14:textId="77777777" w:rsidR="00C27CB3" w:rsidRDefault="00000000">
            <w:r>
              <w:t>Item code, Name, Type (Asset / Accessory / Other)</w:t>
            </w:r>
          </w:p>
        </w:tc>
        <w:tc>
          <w:tcPr>
            <w:tcW w:w="3120" w:type="dxa"/>
          </w:tcPr>
          <w:p w14:paraId="57D66F08" w14:textId="77777777" w:rsidR="00C27CB3" w:rsidRDefault="00000000">
            <w:r>
              <w:t>Asset/Accessory sync to Snipe-IT</w:t>
            </w:r>
          </w:p>
        </w:tc>
      </w:tr>
      <w:tr w:rsidR="00C27CB3" w14:paraId="278DC908" w14:textId="77777777">
        <w:tc>
          <w:tcPr>
            <w:tcW w:w="3120" w:type="dxa"/>
          </w:tcPr>
          <w:p w14:paraId="1EF421B2" w14:textId="77777777" w:rsidR="00C27CB3" w:rsidRDefault="00000000">
            <w:r>
              <w:t>Vendors</w:t>
            </w:r>
          </w:p>
        </w:tc>
        <w:tc>
          <w:tcPr>
            <w:tcW w:w="3120" w:type="dxa"/>
          </w:tcPr>
          <w:p w14:paraId="16BD7951" w14:textId="77777777" w:rsidR="00C27CB3" w:rsidRDefault="00000000">
            <w:r>
              <w:t>Name, Address, Account no, Mobile, GST no, Bank</w:t>
            </w:r>
          </w:p>
        </w:tc>
        <w:tc>
          <w:tcPr>
            <w:tcW w:w="3120" w:type="dxa"/>
          </w:tcPr>
          <w:p w14:paraId="7DE3CF1F" w14:textId="77777777" w:rsidR="00C27CB3" w:rsidRDefault="00000000">
            <w:r>
              <w:t>Used on POs and petty cash</w:t>
            </w:r>
          </w:p>
        </w:tc>
      </w:tr>
      <w:tr w:rsidR="00C27CB3" w14:paraId="1D78EB0B" w14:textId="77777777">
        <w:tc>
          <w:tcPr>
            <w:tcW w:w="3120" w:type="dxa"/>
          </w:tcPr>
          <w:p w14:paraId="0565F99F" w14:textId="77777777" w:rsidR="00C27CB3" w:rsidRDefault="00000000">
            <w:r>
              <w:t>Locations</w:t>
            </w:r>
          </w:p>
        </w:tc>
        <w:tc>
          <w:tcPr>
            <w:tcW w:w="3120" w:type="dxa"/>
          </w:tcPr>
          <w:p w14:paraId="342607B4" w14:textId="77777777" w:rsidR="00C27CB3" w:rsidRDefault="00000000">
            <w:r>
              <w:t>Name</w:t>
            </w:r>
          </w:p>
        </w:tc>
        <w:tc>
          <w:tcPr>
            <w:tcW w:w="3120" w:type="dxa"/>
          </w:tcPr>
          <w:p w14:paraId="32024E0C" w14:textId="77777777" w:rsidR="00C27CB3" w:rsidRDefault="00000000">
            <w:r>
              <w:t>Used on PRs and allocations</w:t>
            </w:r>
          </w:p>
        </w:tc>
      </w:tr>
      <w:tr w:rsidR="00C27CB3" w14:paraId="579211D5" w14:textId="77777777">
        <w:tc>
          <w:tcPr>
            <w:tcW w:w="3120" w:type="dxa"/>
          </w:tcPr>
          <w:p w14:paraId="42DDBFD1" w14:textId="77777777" w:rsidR="00C27CB3" w:rsidRDefault="00000000">
            <w:r>
              <w:t>Projects</w:t>
            </w:r>
          </w:p>
        </w:tc>
        <w:tc>
          <w:tcPr>
            <w:tcW w:w="3120" w:type="dxa"/>
          </w:tcPr>
          <w:p w14:paraId="50147EF4" w14:textId="77777777" w:rsidR="00C27CB3" w:rsidRDefault="00000000">
            <w:r>
              <w:t>Name</w:t>
            </w:r>
          </w:p>
        </w:tc>
        <w:tc>
          <w:tcPr>
            <w:tcW w:w="3120" w:type="dxa"/>
          </w:tcPr>
          <w:p w14:paraId="3D57422A" w14:textId="77777777" w:rsidR="00C27CB3" w:rsidRDefault="00000000">
            <w:r>
              <w:t>Optional on PRs</w:t>
            </w:r>
          </w:p>
        </w:tc>
      </w:tr>
      <w:tr w:rsidR="00C27CB3" w14:paraId="1B8DD8CC" w14:textId="77777777">
        <w:tc>
          <w:tcPr>
            <w:tcW w:w="3120" w:type="dxa"/>
          </w:tcPr>
          <w:p w14:paraId="19C30AA6" w14:textId="77777777" w:rsidR="00C27CB3" w:rsidRDefault="00000000">
            <w:r>
              <w:t>Departments</w:t>
            </w:r>
          </w:p>
        </w:tc>
        <w:tc>
          <w:tcPr>
            <w:tcW w:w="3120" w:type="dxa"/>
          </w:tcPr>
          <w:p w14:paraId="6A7C35DA" w14:textId="77777777" w:rsidR="00C27CB3" w:rsidRDefault="00000000">
            <w:r>
              <w:t>Name, Petty cash float amount</w:t>
            </w:r>
          </w:p>
        </w:tc>
        <w:tc>
          <w:tcPr>
            <w:tcW w:w="3120" w:type="dxa"/>
          </w:tcPr>
          <w:p w14:paraId="3A2AEB33" w14:textId="77777777" w:rsidR="00C27CB3" w:rsidRDefault="00000000">
            <w:r>
              <w:t>Assign HOD on the User screen</w:t>
            </w:r>
          </w:p>
        </w:tc>
      </w:tr>
    </w:tbl>
    <w:p w14:paraId="2BC2D8B6" w14:textId="77777777" w:rsidR="00C27CB3" w:rsidRDefault="00C27CB3"/>
    <w:p w14:paraId="6D008658" w14:textId="77777777" w:rsidR="00C27CB3" w:rsidRDefault="00000000">
      <w:r>
        <w:t>Standard pattern: Index list → Create / Edit / Delete (and bulk delete where enabled).</w:t>
      </w:r>
    </w:p>
    <w:p w14:paraId="482EE211" w14:textId="77777777" w:rsidR="00C27CB3" w:rsidRDefault="00000000">
      <w:pPr>
        <w:pStyle w:val="Heading1"/>
      </w:pPr>
      <w:r>
        <w:t>12. Reports and dashboard charts</w:t>
      </w:r>
    </w:p>
    <w:p w14:paraId="49A38902" w14:textId="77777777" w:rsidR="00C27CB3" w:rsidRDefault="00000000">
      <w:pPr>
        <w:pStyle w:val="Heading2"/>
      </w:pPr>
      <w:r>
        <w:t>12.1 Report Templates</w:t>
      </w:r>
    </w:p>
    <w:p w14:paraId="21CBDB9C" w14:textId="77777777" w:rsidR="00C27CB3" w:rsidRDefault="00000000">
      <w:pPr>
        <w:pStyle w:val="ListNumber"/>
      </w:pPr>
      <w:r>
        <w:t>Open Reports → Report Templates → Create.</w:t>
      </w:r>
    </w:p>
    <w:p w14:paraId="24B4A6E5" w14:textId="77777777" w:rsidR="00C27CB3" w:rsidRDefault="00000000">
      <w:pPr>
        <w:pStyle w:val="ListNumber"/>
      </w:pPr>
      <w:r>
        <w:t>Enter Name and Description.</w:t>
      </w:r>
    </w:p>
    <w:p w14:paraId="41737403" w14:textId="77777777" w:rsidR="00C27CB3" w:rsidRDefault="00000000">
      <w:pPr>
        <w:pStyle w:val="ListNumber"/>
      </w:pPr>
      <w:r>
        <w:t>Choose a data source: Purchase Requests, Purchase Orders, Petty Cash Reimbursements, Sub Budget Accounts, Budget Transactions, or Advance Forms.</w:t>
      </w:r>
    </w:p>
    <w:p w14:paraId="0536623F" w14:textId="77777777" w:rsidR="00C27CB3" w:rsidRDefault="00000000">
      <w:pPr>
        <w:pStyle w:val="ListNumber"/>
      </w:pPr>
      <w:r>
        <w:t>Select columns (optional CSV heading overrides).</w:t>
      </w:r>
    </w:p>
    <w:p w14:paraId="1263C57C" w14:textId="77777777" w:rsidR="00C27CB3" w:rsidRDefault="00000000">
      <w:pPr>
        <w:pStyle w:val="ListNumber"/>
      </w:pPr>
      <w:r>
        <w:t>Add filters (Equals, Contains, In list, date ranges, and similar).</w:t>
      </w:r>
    </w:p>
    <w:p w14:paraId="189BDB2C" w14:textId="77777777" w:rsidR="00C27CB3" w:rsidRDefault="00000000">
      <w:pPr>
        <w:pStyle w:val="ListNumber"/>
      </w:pPr>
      <w:r>
        <w:t>Save, then Download CSV when needed.</w:t>
      </w:r>
    </w:p>
    <w:p w14:paraId="2E33F882" w14:textId="77777777" w:rsidR="00C27CB3" w:rsidRDefault="00000000">
      <w:pPr>
        <w:pStyle w:val="Heading2"/>
      </w:pPr>
      <w:r>
        <w:t>12.2 Dashboard Charts</w:t>
      </w:r>
    </w:p>
    <w:p w14:paraId="1AD15EAF" w14:textId="77777777" w:rsidR="00C27CB3" w:rsidRDefault="00000000">
      <w:pPr>
        <w:pStyle w:val="ListNumber"/>
      </w:pPr>
      <w:r>
        <w:t>Open Reports → Dashboard Charts → Create.</w:t>
      </w:r>
    </w:p>
    <w:p w14:paraId="6D2A0FAD" w14:textId="77777777" w:rsidR="00C27CB3" w:rsidRDefault="00000000">
      <w:pPr>
        <w:pStyle w:val="ListNumber"/>
      </w:pPr>
      <w:r>
        <w:t>Choose model / data set.</w:t>
      </w:r>
    </w:p>
    <w:p w14:paraId="01A85138" w14:textId="77777777" w:rsidR="00C27CB3" w:rsidRDefault="00000000">
      <w:pPr>
        <w:pStyle w:val="ListNumber"/>
      </w:pPr>
      <w:r>
        <w:t>Group by a field (dates can group by month/year).</w:t>
      </w:r>
    </w:p>
    <w:p w14:paraId="31407E14" w14:textId="77777777" w:rsidR="00C27CB3" w:rsidRDefault="00000000">
      <w:pPr>
        <w:pStyle w:val="ListNumber"/>
      </w:pPr>
      <w:r>
        <w:t>Choose aggregation: How many, sum, or average.</w:t>
      </w:r>
    </w:p>
    <w:p w14:paraId="1231899B" w14:textId="77777777" w:rsidR="00C27CB3" w:rsidRDefault="00000000">
      <w:pPr>
        <w:pStyle w:val="ListNumber"/>
      </w:pPr>
      <w:r>
        <w:t>Choose chart type: Bars, line, pie, or doughnut.</w:t>
      </w:r>
    </w:p>
    <w:p w14:paraId="1178B11A" w14:textId="77777777" w:rsidR="00C27CB3" w:rsidRDefault="00000000">
      <w:pPr>
        <w:pStyle w:val="ListNumber"/>
      </w:pPr>
      <w:r>
        <w:t>Optional filters; enable show on dashboard.</w:t>
      </w:r>
    </w:p>
    <w:p w14:paraId="5E2EED9A" w14:textId="77777777" w:rsidR="00C27CB3" w:rsidRDefault="00000000">
      <w:pPr>
        <w:pStyle w:val="ListNumber"/>
      </w:pPr>
      <w:r>
        <w:t>Save. Charts appear on the Dashboard for users who can view them.</w:t>
      </w:r>
    </w:p>
    <w:p w14:paraId="495E0326" w14:textId="77777777" w:rsidR="00C27CB3" w:rsidRDefault="00000000">
      <w:pPr>
        <w:pStyle w:val="Heading1"/>
      </w:pPr>
      <w:r>
        <w:lastRenderedPageBreak/>
        <w:t>13. Activity log and email status</w:t>
      </w:r>
    </w:p>
    <w:p w14:paraId="36ABB501" w14:textId="77777777" w:rsidR="00C27CB3" w:rsidRDefault="00000000">
      <w:pPr>
        <w:pStyle w:val="Heading2"/>
      </w:pPr>
      <w:r>
        <w:t>13.1 Activity</w:t>
      </w:r>
    </w:p>
    <w:p w14:paraId="744BA5ED" w14:textId="77777777" w:rsidR="00C27CB3" w:rsidRDefault="00000000">
      <w:r>
        <w:t>Reports → Activity shows who changed records, signed in, and when. Entries are grouped by day with event badges, user, and expandable field changes. Record-level Audit pages also exist on Purchase Requests and Purchase Orders.</w:t>
      </w:r>
    </w:p>
    <w:p w14:paraId="152968A4" w14:textId="77777777" w:rsidR="00C27CB3" w:rsidRDefault="00000000">
      <w:pPr>
        <w:pStyle w:val="Heading2"/>
      </w:pPr>
      <w:r>
        <w:t>13.2 Email Status</w:t>
      </w:r>
    </w:p>
    <w:p w14:paraId="70A012A6" w14:textId="77777777" w:rsidR="00C27CB3" w:rsidRDefault="00000000">
      <w:r>
        <w:t>Reports → Email Status tracks notification emails with tabs such as Pending, Sent, and Failed. Use this when someone says they did not receive an approval email.</w:t>
      </w:r>
    </w:p>
    <w:p w14:paraId="47F8578D" w14:textId="77777777" w:rsidR="00C27CB3" w:rsidRDefault="00000000">
      <w:pPr>
        <w:pStyle w:val="Heading1"/>
      </w:pPr>
      <w:r>
        <w:t>14. Users and roles administration</w:t>
      </w:r>
    </w:p>
    <w:p w14:paraId="1D438FC5" w14:textId="77777777" w:rsidR="00C27CB3" w:rsidRDefault="00000000">
      <w:pPr>
        <w:pStyle w:val="Heading2"/>
      </w:pPr>
      <w:r>
        <w:t>14.1 Users</w:t>
      </w:r>
    </w:p>
    <w:p w14:paraId="43EF4059" w14:textId="77777777" w:rsidR="00C27CB3" w:rsidRDefault="00000000">
      <w:r>
        <w:t>Configurations → Users. Create/edit fields typically include:</w:t>
      </w:r>
    </w:p>
    <w:p w14:paraId="4C84709F" w14:textId="77777777" w:rsidR="00C27CB3" w:rsidRDefault="00000000">
      <w:pPr>
        <w:pStyle w:val="ListBullet"/>
      </w:pPr>
      <w:r>
        <w:t>Name, Designation, Department, Location</w:t>
      </w:r>
    </w:p>
    <w:p w14:paraId="0FE158E2" w14:textId="77777777" w:rsidR="00C27CB3" w:rsidRDefault="00000000">
      <w:pPr>
        <w:pStyle w:val="ListBullet"/>
      </w:pPr>
      <w:r>
        <w:t>Email, Mobile</w:t>
      </w:r>
    </w:p>
    <w:p w14:paraId="531B96C4" w14:textId="77777777" w:rsidR="00C27CB3" w:rsidRDefault="00000000">
      <w:pPr>
        <w:pStyle w:val="ListBullet"/>
      </w:pPr>
      <w:r>
        <w:t>Password / Confirm password</w:t>
      </w:r>
    </w:p>
    <w:p w14:paraId="6473ADAD" w14:textId="77777777" w:rsidR="00C27CB3" w:rsidRDefault="00000000">
      <w:pPr>
        <w:pStyle w:val="ListBullet"/>
      </w:pPr>
      <w:r>
        <w:t>View all PRs</w:t>
      </w:r>
    </w:p>
    <w:p w14:paraId="44DAA2D5" w14:textId="77777777" w:rsidR="00C27CB3" w:rsidRDefault="00000000">
      <w:pPr>
        <w:pStyle w:val="ListBullet"/>
      </w:pPr>
      <w:r>
        <w:t>Roles (multi-select)</w:t>
      </w:r>
    </w:p>
    <w:p w14:paraId="12A5AF2E" w14:textId="77777777" w:rsidR="00C27CB3" w:rsidRDefault="00000000">
      <w:pPr>
        <w:pStyle w:val="ListBullet"/>
      </w:pPr>
      <w:r>
        <w:t>Petty cash assigned</w:t>
      </w:r>
    </w:p>
    <w:p w14:paraId="793E3D77" w14:textId="77777777" w:rsidR="00C27CB3" w:rsidRDefault="00000000">
      <w:pPr>
        <w:pStyle w:val="ListBullet"/>
      </w:pPr>
      <w:r>
        <w:t>Bank account name / number</w:t>
      </w:r>
    </w:p>
    <w:p w14:paraId="63C9028D" w14:textId="77777777" w:rsidR="00C27CB3" w:rsidRDefault="00000000">
      <w:pPr>
        <w:pStyle w:val="ListBullet"/>
      </w:pPr>
      <w:r>
        <w:t>Draw signature</w:t>
      </w:r>
    </w:p>
    <w:p w14:paraId="3173D309" w14:textId="77777777" w:rsidR="00C27CB3" w:rsidRDefault="00000000">
      <w:pPr>
        <w:pStyle w:val="ListBullet"/>
      </w:pPr>
      <w:r>
        <w:t>HOD of departments (associate / dissociate)</w:t>
      </w:r>
    </w:p>
    <w:p w14:paraId="4373C4C1" w14:textId="77777777" w:rsidR="00C27CB3" w:rsidRDefault="00000000">
      <w:r>
        <w:t>Filter users by department, role, and signature presence.</w:t>
      </w:r>
    </w:p>
    <w:p w14:paraId="4B4FFAB4" w14:textId="77777777" w:rsidR="00C27CB3" w:rsidRDefault="00000000">
      <w:pPr>
        <w:pStyle w:val="Heading2"/>
      </w:pPr>
      <w:r>
        <w:t>14.2 Roles</w:t>
      </w:r>
    </w:p>
    <w:p w14:paraId="56519605" w14:textId="77777777" w:rsidR="00C27CB3" w:rsidRDefault="00000000">
      <w:pPr>
        <w:pStyle w:val="ListNumber"/>
      </w:pPr>
      <w:r>
        <w:t>Open Configurations → Roles → Create or Edit.</w:t>
      </w:r>
    </w:p>
    <w:p w14:paraId="12F5145D" w14:textId="77777777" w:rsidR="00C27CB3" w:rsidRDefault="00000000">
      <w:pPr>
        <w:pStyle w:val="ListNumber"/>
      </w:pPr>
      <w:r>
        <w:t>Set the role Name.</w:t>
      </w:r>
    </w:p>
    <w:p w14:paraId="5F1ADF64" w14:textId="77777777" w:rsidR="00C27CB3" w:rsidRDefault="00000000">
      <w:pPr>
        <w:pStyle w:val="ListNumber"/>
      </w:pPr>
      <w:r>
        <w:t>Tick permissions by group. Use Select all or search as needed.</w:t>
      </w:r>
    </w:p>
    <w:p w14:paraId="24F8F498" w14:textId="77777777" w:rsidR="00C27CB3" w:rsidRDefault="00000000">
      <w:pPr>
        <w:pStyle w:val="ListNumber"/>
      </w:pPr>
      <w:r>
        <w:t>Save, then assign the role to users.</w:t>
      </w:r>
    </w:p>
    <w:p w14:paraId="7DCC28F5" w14:textId="77777777" w:rsidR="00C27CB3" w:rsidRDefault="00000000">
      <w:pPr>
        <w:pStyle w:val="Heading1"/>
      </w:pPr>
      <w:r>
        <w:t>15. End-to-end process maps</w:t>
      </w:r>
    </w:p>
    <w:p w14:paraId="1C4C329F" w14:textId="77777777" w:rsidR="00C27CB3" w:rsidRDefault="00000000">
      <w:pPr>
        <w:pStyle w:val="Heading2"/>
      </w:pPr>
      <w:r>
        <w:t>15.1 Standard procurement (Purchase Order)</w:t>
      </w:r>
    </w:p>
    <w:p w14:paraId="323EBBBB" w14:textId="77777777" w:rsidR="00C27CB3" w:rsidRDefault="00000000">
      <w:pPr>
        <w:pStyle w:val="ListNumber"/>
      </w:pPr>
      <w:r>
        <w:t>Requester creates and submits PR.</w:t>
      </w:r>
    </w:p>
    <w:p w14:paraId="2BB4B0BA" w14:textId="77777777" w:rsidR="00C27CB3" w:rsidRDefault="00000000">
      <w:pPr>
        <w:pStyle w:val="ListNumber"/>
      </w:pPr>
      <w:r>
        <w:t>Department HOD approves.</w:t>
      </w:r>
    </w:p>
    <w:p w14:paraId="4DECA776" w14:textId="77777777" w:rsidR="00C27CB3" w:rsidRDefault="00000000">
      <w:pPr>
        <w:pStyle w:val="ListNumber"/>
      </w:pPr>
      <w:r>
        <w:t>Finance approves (may adjust line budgets while HOD Approved).</w:t>
      </w:r>
    </w:p>
    <w:p w14:paraId="0AE1362F" w14:textId="77777777" w:rsidR="00C27CB3" w:rsidRDefault="00000000">
      <w:pPr>
        <w:pStyle w:val="ListNumber"/>
      </w:pPr>
      <w:r>
        <w:t>MD/DMD approves.</w:t>
      </w:r>
    </w:p>
    <w:p w14:paraId="7CE85428" w14:textId="77777777" w:rsidR="00C27CB3" w:rsidRDefault="00000000">
      <w:pPr>
        <w:pStyle w:val="ListNumber"/>
      </w:pPr>
      <w:r>
        <w:t>Procurement creates PO (method Purchase Order) from the PR and submits.</w:t>
      </w:r>
    </w:p>
    <w:p w14:paraId="77F16D60" w14:textId="77777777" w:rsidR="00C27CB3" w:rsidRDefault="00000000">
      <w:pPr>
        <w:pStyle w:val="ListNumber"/>
      </w:pPr>
      <w:r>
        <w:lastRenderedPageBreak/>
        <w:t>If needed: generate and approve advance form (HOD → MD/DMD).</w:t>
      </w:r>
    </w:p>
    <w:p w14:paraId="03FDFCFB" w14:textId="77777777" w:rsidR="00C27CB3" w:rsidRDefault="00000000">
      <w:pPr>
        <w:pStyle w:val="ListNumber"/>
      </w:pPr>
      <w:r>
        <w:t>Close PO with GRN → Closed; assets become receivable; budgets deduct.</w:t>
      </w:r>
    </w:p>
    <w:p w14:paraId="41DEDB76" w14:textId="77777777" w:rsidR="00C27CB3" w:rsidRDefault="00000000">
      <w:pPr>
        <w:pStyle w:val="ListNumber"/>
      </w:pPr>
      <w:r>
        <w:t>Assets team receives Asset/Accessory lines in Assets.</w:t>
      </w:r>
    </w:p>
    <w:p w14:paraId="1D961323" w14:textId="77777777" w:rsidR="00C27CB3" w:rsidRDefault="00000000">
      <w:pPr>
        <w:pStyle w:val="ListNumber"/>
      </w:pPr>
      <w:r>
        <w:t>Close the PR when procurement is complete (GRN collection as prompted).</w:t>
      </w:r>
    </w:p>
    <w:p w14:paraId="2168F451" w14:textId="77777777" w:rsidR="00C27CB3" w:rsidRDefault="00000000">
      <w:pPr>
        <w:pStyle w:val="Heading2"/>
      </w:pPr>
      <w:r>
        <w:t>15.2 Petty-cash procurement and reimbursement</w:t>
      </w:r>
    </w:p>
    <w:p w14:paraId="52718FA8" w14:textId="77777777" w:rsidR="00C27CB3" w:rsidRDefault="00000000">
      <w:pPr>
        <w:pStyle w:val="ListNumber"/>
      </w:pPr>
      <w:r>
        <w:t>PR follows the same approval path through MD/DMD Approved.</w:t>
      </w:r>
    </w:p>
    <w:p w14:paraId="69A0FDC4" w14:textId="77777777" w:rsidR="00C27CB3" w:rsidRDefault="00000000">
      <w:pPr>
        <w:pStyle w:val="ListNumber"/>
      </w:pPr>
      <w:r>
        <w:t>Procurement creates a Procure record with payment method Petty Cash and submits.</w:t>
      </w:r>
    </w:p>
    <w:p w14:paraId="60342AF5" w14:textId="77777777" w:rsidR="00C27CB3" w:rsidRDefault="00000000">
      <w:pPr>
        <w:pStyle w:val="ListNumber"/>
      </w:pPr>
      <w:r>
        <w:t>Upload receipt; Close order → Pending Reimbursement.</w:t>
      </w:r>
    </w:p>
    <w:p w14:paraId="4C60E247" w14:textId="77777777" w:rsidR="00C27CB3" w:rsidRDefault="00000000">
      <w:pPr>
        <w:pStyle w:val="ListNumber"/>
      </w:pPr>
      <w:r>
        <w:t>Requester (or authorized user) creates Petty Cash reimbursement lines (optionally linking the PO).</w:t>
      </w:r>
    </w:p>
    <w:p w14:paraId="3BD59F80" w14:textId="77777777" w:rsidR="00C27CB3" w:rsidRDefault="00000000">
      <w:pPr>
        <w:pStyle w:val="ListNumber"/>
      </w:pPr>
      <w:r>
        <w:t>Department HOD approves → Add PV numbers → Finance approves → Reimbursed.</w:t>
      </w:r>
    </w:p>
    <w:p w14:paraId="0D54C5F3" w14:textId="77777777" w:rsidR="00C27CB3" w:rsidRDefault="00000000">
      <w:pPr>
        <w:pStyle w:val="ListNumber"/>
      </w:pPr>
      <w:r>
        <w:t>Linked PO becomes Reimbursed; budgets deduct on finance approval.</w:t>
      </w:r>
    </w:p>
    <w:p w14:paraId="083AA398" w14:textId="77777777" w:rsidR="00C27CB3" w:rsidRDefault="00000000">
      <w:pPr>
        <w:pStyle w:val="Heading1"/>
      </w:pPr>
      <w:r>
        <w:t>16. Daily operations checklist</w:t>
      </w:r>
    </w:p>
    <w:p w14:paraId="4CA2A70E" w14:textId="77777777" w:rsidR="00C27CB3" w:rsidRDefault="00000000">
      <w:pPr>
        <w:pStyle w:val="ListNumber"/>
      </w:pPr>
      <w:r>
        <w:t>Clear Submitted / Awaiting Approval queues for PR and Petty Cash (HOD first).</w:t>
      </w:r>
    </w:p>
    <w:p w14:paraId="16EF9DB4" w14:textId="77777777" w:rsidR="00C27CB3" w:rsidRDefault="00000000">
      <w:pPr>
        <w:pStyle w:val="ListNumber"/>
      </w:pPr>
      <w:r>
        <w:t>Finance processes HOD-approved PRs and department-approved petty cash (with PV).</w:t>
      </w:r>
    </w:p>
    <w:p w14:paraId="0181BF29" w14:textId="77777777" w:rsidR="00C27CB3" w:rsidRDefault="00000000">
      <w:pPr>
        <w:pStyle w:val="ListNumber"/>
      </w:pPr>
      <w:r>
        <w:t>MD/DMD clears Finance Approved PRs and advance forms waiting for final approval.</w:t>
      </w:r>
    </w:p>
    <w:p w14:paraId="698F4748" w14:textId="77777777" w:rsidR="00C27CB3" w:rsidRDefault="00000000">
      <w:pPr>
        <w:pStyle w:val="ListNumber"/>
      </w:pPr>
      <w:r>
        <w:t>Procurement creates POs only from MD/DMD Approved PRs.</w:t>
      </w:r>
    </w:p>
    <w:p w14:paraId="38AE889F" w14:textId="77777777" w:rsidR="00C27CB3" w:rsidRDefault="00000000">
      <w:pPr>
        <w:pStyle w:val="ListNumber"/>
      </w:pPr>
      <w:r>
        <w:t>Close POs with correct GRN / receipt before expecting budget and asset updates.</w:t>
      </w:r>
    </w:p>
    <w:p w14:paraId="1ABC1D8C" w14:textId="77777777" w:rsidR="00C27CB3" w:rsidRDefault="00000000">
      <w:pPr>
        <w:pStyle w:val="ListNumber"/>
      </w:pPr>
      <w:r>
        <w:t>Assets receives pending Asset/Accessory lines promptly; use serial Check to avoid duplicates.</w:t>
      </w:r>
    </w:p>
    <w:p w14:paraId="3DC638E9" w14:textId="77777777" w:rsidR="00C27CB3" w:rsidRDefault="00000000">
      <w:pPr>
        <w:pStyle w:val="ListNumber"/>
      </w:pPr>
      <w:r>
        <w:t>Review Budget Accounts On hold and History for unexpected holds or deductions.</w:t>
      </w:r>
    </w:p>
    <w:p w14:paraId="78820D32" w14:textId="77777777" w:rsidR="00C27CB3" w:rsidRDefault="00000000">
      <w:pPr>
        <w:pStyle w:val="ListNumber"/>
      </w:pPr>
      <w:r>
        <w:t>Check Email Status for Failed notifications when users report missing alerts.</w:t>
      </w:r>
    </w:p>
    <w:p w14:paraId="30412D1A" w14:textId="77777777" w:rsidR="00C27CB3" w:rsidRDefault="00000000">
      <w:pPr>
        <w:pStyle w:val="ListNumber"/>
      </w:pPr>
      <w:r>
        <w:t>Ensure new users have roles, department, HOD links (if applicable), and signatures.</w:t>
      </w:r>
    </w:p>
    <w:p w14:paraId="4F6C14B0" w14:textId="77777777" w:rsidR="00C27CB3" w:rsidRDefault="00000000">
      <w:pPr>
        <w:pStyle w:val="Heading1"/>
      </w:pPr>
      <w:r>
        <w:t>17. Troubleshooting and escalation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27CB3" w14:paraId="281EB34C" w14:textId="77777777">
        <w:tc>
          <w:tcPr>
            <w:tcW w:w="4680" w:type="dxa"/>
          </w:tcPr>
          <w:p w14:paraId="00628067" w14:textId="77777777" w:rsidR="00C27CB3" w:rsidRDefault="00000000">
            <w:r>
              <w:rPr>
                <w:b/>
              </w:rPr>
              <w:t>Symptom</w:t>
            </w:r>
          </w:p>
        </w:tc>
        <w:tc>
          <w:tcPr>
            <w:tcW w:w="4680" w:type="dxa"/>
          </w:tcPr>
          <w:p w14:paraId="5DE4A870" w14:textId="77777777" w:rsidR="00C27CB3" w:rsidRDefault="00000000">
            <w:r>
              <w:rPr>
                <w:b/>
              </w:rPr>
              <w:t>Likely cause / what to check</w:t>
            </w:r>
          </w:p>
        </w:tc>
      </w:tr>
      <w:tr w:rsidR="00C27CB3" w14:paraId="2BF51AF8" w14:textId="77777777">
        <w:tc>
          <w:tcPr>
            <w:tcW w:w="4680" w:type="dxa"/>
          </w:tcPr>
          <w:p w14:paraId="3CD12DF8" w14:textId="77777777" w:rsidR="00C27CB3" w:rsidRDefault="00000000">
            <w:r>
              <w:t>Menu item missing</w:t>
            </w:r>
          </w:p>
        </w:tc>
        <w:tc>
          <w:tcPr>
            <w:tcW w:w="4680" w:type="dxa"/>
          </w:tcPr>
          <w:p w14:paraId="3FDD683F" w14:textId="77777777" w:rsidR="00C27CB3" w:rsidRDefault="00000000">
            <w:r>
              <w:t>Role lacks view_any (or equivalent) permission</w:t>
            </w:r>
          </w:p>
        </w:tc>
      </w:tr>
      <w:tr w:rsidR="00C27CB3" w14:paraId="3AB05F9D" w14:textId="77777777">
        <w:tc>
          <w:tcPr>
            <w:tcW w:w="4680" w:type="dxa"/>
          </w:tcPr>
          <w:p w14:paraId="75186D03" w14:textId="77777777" w:rsidR="00C27CB3" w:rsidRDefault="00000000">
            <w:r>
              <w:t>Cannot submit PR</w:t>
            </w:r>
          </w:p>
        </w:tc>
        <w:tc>
          <w:tcPr>
            <w:tcW w:w="4680" w:type="dxa"/>
          </w:tcPr>
          <w:p w14:paraId="451B12E3" w14:textId="77777777" w:rsidR="00C27CB3" w:rsidRDefault="00000000">
            <w:r>
              <w:t>No lines; insufficient available budget; missing department allocation on sub-budget</w:t>
            </w:r>
          </w:p>
        </w:tc>
      </w:tr>
      <w:tr w:rsidR="00C27CB3" w14:paraId="6ED1DD9A" w14:textId="77777777">
        <w:tc>
          <w:tcPr>
            <w:tcW w:w="4680" w:type="dxa"/>
          </w:tcPr>
          <w:p w14:paraId="1B50D903" w14:textId="77777777" w:rsidR="00C27CB3" w:rsidRDefault="00000000">
            <w:r>
              <w:t>HOD buttons missing</w:t>
            </w:r>
          </w:p>
        </w:tc>
        <w:tc>
          <w:tcPr>
            <w:tcW w:w="4680" w:type="dxa"/>
          </w:tcPr>
          <w:p w14:paraId="07A20CCE" w14:textId="77777777" w:rsidR="00C27CB3" w:rsidRDefault="00000000">
            <w:r>
              <w:t>User not associated as HOD of the requester’s department</w:t>
            </w:r>
          </w:p>
        </w:tc>
      </w:tr>
      <w:tr w:rsidR="00C27CB3" w14:paraId="4EEE65D1" w14:textId="77777777">
        <w:tc>
          <w:tcPr>
            <w:tcW w:w="4680" w:type="dxa"/>
          </w:tcPr>
          <w:p w14:paraId="042F4194" w14:textId="77777777" w:rsidR="00C27CB3" w:rsidRDefault="00000000">
            <w:r>
              <w:t>Cannot create PO from PR</w:t>
            </w:r>
          </w:p>
        </w:tc>
        <w:tc>
          <w:tcPr>
            <w:tcW w:w="4680" w:type="dxa"/>
          </w:tcPr>
          <w:p w14:paraId="23F37C25" w14:textId="77777777" w:rsidR="00C27CB3" w:rsidRDefault="00000000">
            <w:r>
              <w:t>PR not yet MD / DMD Approved</w:t>
            </w:r>
          </w:p>
        </w:tc>
      </w:tr>
      <w:tr w:rsidR="00C27CB3" w14:paraId="6F11C2FB" w14:textId="77777777">
        <w:tc>
          <w:tcPr>
            <w:tcW w:w="4680" w:type="dxa"/>
          </w:tcPr>
          <w:p w14:paraId="2AC4DC9E" w14:textId="77777777" w:rsidR="00C27CB3" w:rsidRDefault="00000000">
            <w:r>
              <w:t>Cannot close PO (petty cash)</w:t>
            </w:r>
          </w:p>
        </w:tc>
        <w:tc>
          <w:tcPr>
            <w:tcW w:w="4680" w:type="dxa"/>
          </w:tcPr>
          <w:p w14:paraId="5D505D22" w14:textId="77777777" w:rsidR="00C27CB3" w:rsidRDefault="00000000">
            <w:r>
              <w:t>Receipt not uploaded</w:t>
            </w:r>
          </w:p>
        </w:tc>
      </w:tr>
      <w:tr w:rsidR="00C27CB3" w14:paraId="482D8063" w14:textId="77777777">
        <w:tc>
          <w:tcPr>
            <w:tcW w:w="4680" w:type="dxa"/>
          </w:tcPr>
          <w:p w14:paraId="17720B07" w14:textId="77777777" w:rsidR="00C27CB3" w:rsidRDefault="00000000">
            <w:r>
              <w:t>Cannot finance-approve petty cash</w:t>
            </w:r>
          </w:p>
        </w:tc>
        <w:tc>
          <w:tcPr>
            <w:tcW w:w="4680" w:type="dxa"/>
          </w:tcPr>
          <w:p w14:paraId="0D1DB821" w14:textId="77777777" w:rsidR="00C27CB3" w:rsidRDefault="00000000">
            <w:r>
              <w:t>PV numbers not added</w:t>
            </w:r>
          </w:p>
        </w:tc>
      </w:tr>
      <w:tr w:rsidR="00C27CB3" w14:paraId="46CADED5" w14:textId="77777777">
        <w:tc>
          <w:tcPr>
            <w:tcW w:w="4680" w:type="dxa"/>
          </w:tcPr>
          <w:p w14:paraId="14A32ADD" w14:textId="77777777" w:rsidR="00C27CB3" w:rsidRDefault="00000000">
            <w:r>
              <w:t>PDF looks wrong / no signature</w:t>
            </w:r>
          </w:p>
        </w:tc>
        <w:tc>
          <w:tcPr>
            <w:tcW w:w="4680" w:type="dxa"/>
          </w:tcPr>
          <w:p w14:paraId="52B00C0B" w14:textId="77777777" w:rsidR="00C27CB3" w:rsidRDefault="00000000">
            <w:r>
              <w:t>User signature missing on Profile</w:t>
            </w:r>
          </w:p>
        </w:tc>
      </w:tr>
      <w:tr w:rsidR="00C27CB3" w14:paraId="71313EF6" w14:textId="77777777">
        <w:tc>
          <w:tcPr>
            <w:tcW w:w="4680" w:type="dxa"/>
          </w:tcPr>
          <w:p w14:paraId="6FD36D3D" w14:textId="77777777" w:rsidR="00C27CB3" w:rsidRDefault="00000000">
            <w:r>
              <w:t>Asset not listed for receiving</w:t>
            </w:r>
          </w:p>
        </w:tc>
        <w:tc>
          <w:tcPr>
            <w:tcW w:w="4680" w:type="dxa"/>
          </w:tcPr>
          <w:p w14:paraId="1D12B187" w14:textId="77777777" w:rsidR="00C27CB3" w:rsidRDefault="00000000">
            <w:r>
              <w:t>Item type is Other, or PO not ready/closed path incomplete</w:t>
            </w:r>
          </w:p>
        </w:tc>
      </w:tr>
      <w:tr w:rsidR="00C27CB3" w14:paraId="64F8B686" w14:textId="77777777">
        <w:tc>
          <w:tcPr>
            <w:tcW w:w="4680" w:type="dxa"/>
          </w:tcPr>
          <w:p w14:paraId="0949690B" w14:textId="77777777" w:rsidR="00C27CB3" w:rsidRDefault="00000000">
            <w:r>
              <w:t>SSH-style host warnings N/A</w:t>
            </w:r>
          </w:p>
        </w:tc>
        <w:tc>
          <w:tcPr>
            <w:tcW w:w="4680" w:type="dxa"/>
          </w:tcPr>
          <w:p w14:paraId="604F8045" w14:textId="77777777" w:rsidR="00C27CB3" w:rsidRDefault="00000000">
            <w:r>
              <w:t>—</w:t>
            </w:r>
          </w:p>
        </w:tc>
      </w:tr>
      <w:tr w:rsidR="00C27CB3" w14:paraId="3FD16F57" w14:textId="77777777">
        <w:tc>
          <w:tcPr>
            <w:tcW w:w="4680" w:type="dxa"/>
          </w:tcPr>
          <w:p w14:paraId="347F1C41" w14:textId="77777777" w:rsidR="00C27CB3" w:rsidRDefault="00000000">
            <w:r>
              <w:t>Email not received</w:t>
            </w:r>
          </w:p>
        </w:tc>
        <w:tc>
          <w:tcPr>
            <w:tcW w:w="4680" w:type="dxa"/>
          </w:tcPr>
          <w:p w14:paraId="0B6BC0D5" w14:textId="77777777" w:rsidR="00C27CB3" w:rsidRDefault="00000000">
            <w:r>
              <w:t>Reports → Email Status (Failed/Pending); spam filters</w:t>
            </w:r>
          </w:p>
        </w:tc>
      </w:tr>
    </w:tbl>
    <w:p w14:paraId="60A92CC7" w14:textId="77777777" w:rsidR="00C27CB3" w:rsidRDefault="00C27CB3"/>
    <w:p w14:paraId="5527B5C5" w14:textId="77777777" w:rsidR="00C27CB3" w:rsidRDefault="00000000">
      <w:pPr>
        <w:pStyle w:val="Heading2"/>
      </w:pPr>
      <w:r>
        <w:lastRenderedPageBreak/>
        <w:t>17.1 Escalation format</w:t>
      </w:r>
    </w:p>
    <w:p w14:paraId="6F751A7C" w14:textId="77777777" w:rsidR="00C27CB3" w:rsidRDefault="00000000">
      <w:r>
        <w:t>When contacting support, include:</w:t>
      </w:r>
    </w:p>
    <w:p w14:paraId="7A85F1AB" w14:textId="77777777" w:rsidR="00C27CB3" w:rsidRDefault="00000000">
      <w:pPr>
        <w:pStyle w:val="ListNumber"/>
      </w:pPr>
      <w:r>
        <w:t>Module name (Purchase Request / Procure / Petty Cash / Assets / Budgets / other)</w:t>
      </w:r>
    </w:p>
    <w:p w14:paraId="7F95193D" w14:textId="77777777" w:rsidR="00C27CB3" w:rsidRDefault="00000000">
      <w:pPr>
        <w:pStyle w:val="ListNumber"/>
      </w:pPr>
      <w:r>
        <w:t>Record number or ID</w:t>
      </w:r>
    </w:p>
    <w:p w14:paraId="15F63D90" w14:textId="77777777" w:rsidR="00C27CB3" w:rsidRDefault="00000000">
      <w:pPr>
        <w:pStyle w:val="ListNumber"/>
      </w:pPr>
      <w:r>
        <w:t>Your user email and role</w:t>
      </w:r>
    </w:p>
    <w:p w14:paraId="22A46F4B" w14:textId="77777777" w:rsidR="00C27CB3" w:rsidRDefault="00000000">
      <w:pPr>
        <w:pStyle w:val="ListNumber"/>
      </w:pPr>
      <w:r>
        <w:t>Action attempted</w:t>
      </w:r>
    </w:p>
    <w:p w14:paraId="194E49A5" w14:textId="77777777" w:rsidR="00C27CB3" w:rsidRDefault="00000000">
      <w:pPr>
        <w:pStyle w:val="ListNumber"/>
      </w:pPr>
      <w:r>
        <w:t>Exact error message or screenshot</w:t>
      </w:r>
    </w:p>
    <w:p w14:paraId="6B6BF7A9" w14:textId="77777777" w:rsidR="00C27CB3" w:rsidRDefault="00000000">
      <w:pPr>
        <w:pStyle w:val="ListNumber"/>
      </w:pPr>
      <w:r>
        <w:t>Date and time</w:t>
      </w:r>
    </w:p>
    <w:p w14:paraId="2808FB7E" w14:textId="77777777" w:rsidR="00C27CB3" w:rsidRDefault="00000000">
      <w:pPr>
        <w:pStyle w:val="Heading1"/>
      </w:pPr>
      <w:r>
        <w:t>18.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27CB3" w14:paraId="1CD92909" w14:textId="77777777">
        <w:tc>
          <w:tcPr>
            <w:tcW w:w="4680" w:type="dxa"/>
          </w:tcPr>
          <w:p w14:paraId="7BA4D63B" w14:textId="77777777" w:rsidR="00C27CB3" w:rsidRDefault="00000000">
            <w:r>
              <w:rPr>
                <w:b/>
              </w:rPr>
              <w:t>Term</w:t>
            </w:r>
          </w:p>
        </w:tc>
        <w:tc>
          <w:tcPr>
            <w:tcW w:w="4680" w:type="dxa"/>
          </w:tcPr>
          <w:p w14:paraId="7DBB7DE1" w14:textId="77777777" w:rsidR="00C27CB3" w:rsidRDefault="00000000">
            <w:r>
              <w:rPr>
                <w:b/>
              </w:rPr>
              <w:t>Meaning</w:t>
            </w:r>
          </w:p>
        </w:tc>
      </w:tr>
      <w:tr w:rsidR="00C27CB3" w14:paraId="4D426819" w14:textId="77777777">
        <w:tc>
          <w:tcPr>
            <w:tcW w:w="4680" w:type="dxa"/>
          </w:tcPr>
          <w:p w14:paraId="52080154" w14:textId="77777777" w:rsidR="00C27CB3" w:rsidRDefault="00000000">
            <w:r>
              <w:t>PR</w:t>
            </w:r>
          </w:p>
        </w:tc>
        <w:tc>
          <w:tcPr>
            <w:tcW w:w="4680" w:type="dxa"/>
          </w:tcPr>
          <w:p w14:paraId="1827E329" w14:textId="77777777" w:rsidR="00C27CB3" w:rsidRDefault="00000000">
            <w:r>
              <w:t>Purchase Request</w:t>
            </w:r>
          </w:p>
        </w:tc>
      </w:tr>
      <w:tr w:rsidR="00C27CB3" w14:paraId="4627635E" w14:textId="77777777">
        <w:tc>
          <w:tcPr>
            <w:tcW w:w="4680" w:type="dxa"/>
          </w:tcPr>
          <w:p w14:paraId="07A05683" w14:textId="77777777" w:rsidR="00C27CB3" w:rsidRDefault="00000000">
            <w:r>
              <w:t>PO / Procure</w:t>
            </w:r>
          </w:p>
        </w:tc>
        <w:tc>
          <w:tcPr>
            <w:tcW w:w="4680" w:type="dxa"/>
          </w:tcPr>
          <w:p w14:paraId="2D238162" w14:textId="77777777" w:rsidR="00C27CB3" w:rsidRDefault="00000000">
            <w:r>
              <w:t>Purchase Order module and records</w:t>
            </w:r>
          </w:p>
        </w:tc>
      </w:tr>
      <w:tr w:rsidR="00C27CB3" w14:paraId="30E4AB7F" w14:textId="77777777">
        <w:tc>
          <w:tcPr>
            <w:tcW w:w="4680" w:type="dxa"/>
          </w:tcPr>
          <w:p w14:paraId="701BF406" w14:textId="77777777" w:rsidR="00C27CB3" w:rsidRDefault="00000000">
            <w:r>
              <w:t>HOD</w:t>
            </w:r>
          </w:p>
        </w:tc>
        <w:tc>
          <w:tcPr>
            <w:tcW w:w="4680" w:type="dxa"/>
          </w:tcPr>
          <w:p w14:paraId="7B6D7313" w14:textId="77777777" w:rsidR="00C27CB3" w:rsidRDefault="00000000">
            <w:r>
              <w:t>Head of Department — approves department requests</w:t>
            </w:r>
          </w:p>
        </w:tc>
      </w:tr>
      <w:tr w:rsidR="00C27CB3" w14:paraId="05907CD8" w14:textId="77777777">
        <w:tc>
          <w:tcPr>
            <w:tcW w:w="4680" w:type="dxa"/>
          </w:tcPr>
          <w:p w14:paraId="4F93E9E6" w14:textId="77777777" w:rsidR="00C27CB3" w:rsidRDefault="00000000">
            <w:r>
              <w:t>MD / DMD</w:t>
            </w:r>
          </w:p>
        </w:tc>
        <w:tc>
          <w:tcPr>
            <w:tcW w:w="4680" w:type="dxa"/>
          </w:tcPr>
          <w:p w14:paraId="7880F052" w14:textId="77777777" w:rsidR="00C27CB3" w:rsidRDefault="00000000">
            <w:r>
              <w:t>Managing Director / Deputy Managing Director final approval</w:t>
            </w:r>
          </w:p>
        </w:tc>
      </w:tr>
      <w:tr w:rsidR="00C27CB3" w14:paraId="31425F28" w14:textId="77777777">
        <w:tc>
          <w:tcPr>
            <w:tcW w:w="4680" w:type="dxa"/>
          </w:tcPr>
          <w:p w14:paraId="1312121C" w14:textId="77777777" w:rsidR="00C27CB3" w:rsidRDefault="00000000">
            <w:r>
              <w:t>PV</w:t>
            </w:r>
          </w:p>
        </w:tc>
        <w:tc>
          <w:tcPr>
            <w:tcW w:w="4680" w:type="dxa"/>
          </w:tcPr>
          <w:p w14:paraId="374D7305" w14:textId="77777777" w:rsidR="00C27CB3" w:rsidRDefault="00000000">
            <w:r>
              <w:t>Payment voucher number(s) required before petty-cash finance approval</w:t>
            </w:r>
          </w:p>
        </w:tc>
      </w:tr>
      <w:tr w:rsidR="00C27CB3" w14:paraId="707E1AD3" w14:textId="77777777">
        <w:tc>
          <w:tcPr>
            <w:tcW w:w="4680" w:type="dxa"/>
          </w:tcPr>
          <w:p w14:paraId="5A49614A" w14:textId="77777777" w:rsidR="00C27CB3" w:rsidRDefault="00000000">
            <w:r>
              <w:t>GRN</w:t>
            </w:r>
          </w:p>
        </w:tc>
        <w:tc>
          <w:tcPr>
            <w:tcW w:w="4680" w:type="dxa"/>
          </w:tcPr>
          <w:p w14:paraId="4C2632F7" w14:textId="77777777" w:rsidR="00C27CB3" w:rsidRDefault="00000000">
            <w:r>
              <w:t>Goods Received Note number used when closing POs / PRs</w:t>
            </w:r>
          </w:p>
        </w:tc>
      </w:tr>
      <w:tr w:rsidR="00C27CB3" w14:paraId="6382D56E" w14:textId="77777777">
        <w:tc>
          <w:tcPr>
            <w:tcW w:w="4680" w:type="dxa"/>
          </w:tcPr>
          <w:p w14:paraId="30D7FC7A" w14:textId="77777777" w:rsidR="00C27CB3" w:rsidRDefault="00000000">
            <w:r>
              <w:t>Sub-budget</w:t>
            </w:r>
          </w:p>
        </w:tc>
        <w:tc>
          <w:tcPr>
            <w:tcW w:w="4680" w:type="dxa"/>
          </w:tcPr>
          <w:p w14:paraId="68FD967B" w14:textId="77777777" w:rsidR="00C27CB3" w:rsidRDefault="00000000">
            <w:r>
              <w:t>Detailed budget bucket under a budget account, with department/location allocations</w:t>
            </w:r>
          </w:p>
        </w:tc>
      </w:tr>
      <w:tr w:rsidR="00C27CB3" w14:paraId="6B982491" w14:textId="77777777">
        <w:tc>
          <w:tcPr>
            <w:tcW w:w="4680" w:type="dxa"/>
          </w:tcPr>
          <w:p w14:paraId="2D42DA9E" w14:textId="77777777" w:rsidR="00C27CB3" w:rsidRDefault="00000000">
            <w:r>
              <w:t>On hold</w:t>
            </w:r>
          </w:p>
        </w:tc>
        <w:tc>
          <w:tcPr>
            <w:tcW w:w="4680" w:type="dxa"/>
          </w:tcPr>
          <w:p w14:paraId="78C9AA53" w14:textId="77777777" w:rsidR="00C27CB3" w:rsidRDefault="00000000">
            <w:r>
              <w:t>Estimated PR cost reserved against an allocation before final deduction</w:t>
            </w:r>
          </w:p>
        </w:tc>
      </w:tr>
      <w:tr w:rsidR="00C27CB3" w14:paraId="2BEDF3D5" w14:textId="77777777">
        <w:tc>
          <w:tcPr>
            <w:tcW w:w="4680" w:type="dxa"/>
          </w:tcPr>
          <w:p w14:paraId="46BFB69A" w14:textId="77777777" w:rsidR="00C27CB3" w:rsidRDefault="00000000">
            <w:r>
              <w:t>MVR</w:t>
            </w:r>
          </w:p>
        </w:tc>
        <w:tc>
          <w:tcPr>
            <w:tcW w:w="4680" w:type="dxa"/>
          </w:tcPr>
          <w:p w14:paraId="43CD0963" w14:textId="77777777" w:rsidR="00C27CB3" w:rsidRDefault="00000000">
            <w:r>
              <w:t>Maldivian Rufiyaa — currency used in the UI</w:t>
            </w:r>
          </w:p>
        </w:tc>
      </w:tr>
      <w:tr w:rsidR="00C27CB3" w14:paraId="5BFDE0FC" w14:textId="77777777">
        <w:tc>
          <w:tcPr>
            <w:tcW w:w="4680" w:type="dxa"/>
          </w:tcPr>
          <w:p w14:paraId="62AFF630" w14:textId="77777777" w:rsidR="00C27CB3" w:rsidRDefault="00000000">
            <w:r>
              <w:t>Snipe-IT</w:t>
            </w:r>
          </w:p>
        </w:tc>
        <w:tc>
          <w:tcPr>
            <w:tcW w:w="4680" w:type="dxa"/>
          </w:tcPr>
          <w:p w14:paraId="1384780A" w14:textId="77777777" w:rsidR="00C27CB3" w:rsidRDefault="00000000">
            <w:r>
              <w:t>External asset inventory system used for receiving</w:t>
            </w:r>
          </w:p>
        </w:tc>
      </w:tr>
      <w:tr w:rsidR="00C27CB3" w14:paraId="63EF8E5A" w14:textId="77777777">
        <w:tc>
          <w:tcPr>
            <w:tcW w:w="4680" w:type="dxa"/>
          </w:tcPr>
          <w:p w14:paraId="35AD1D15" w14:textId="77777777" w:rsidR="00C27CB3" w:rsidRDefault="00000000">
            <w:r>
              <w:t>Advance form</w:t>
            </w:r>
          </w:p>
        </w:tc>
        <w:tc>
          <w:tcPr>
            <w:tcW w:w="4680" w:type="dxa"/>
          </w:tcPr>
          <w:p w14:paraId="4D4179EE" w14:textId="77777777" w:rsidR="00C27CB3" w:rsidRDefault="00000000">
            <w:r>
              <w:t>Optional advance-payment form linked to a PO</w:t>
            </w:r>
          </w:p>
        </w:tc>
      </w:tr>
    </w:tbl>
    <w:p w14:paraId="78350C4D" w14:textId="77777777" w:rsidR="00C27CB3" w:rsidRDefault="00C27CB3"/>
    <w:p w14:paraId="2625DE9C" w14:textId="77777777" w:rsidR="00C27CB3" w:rsidRDefault="00000000">
      <w:pPr>
        <w:pStyle w:val="Heading1"/>
      </w:pPr>
      <w:r>
        <w:t>19. Appendix — status reference</w:t>
      </w:r>
    </w:p>
    <w:p w14:paraId="15D9CB3C" w14:textId="77777777" w:rsidR="00C27CB3" w:rsidRDefault="00000000">
      <w:pPr>
        <w:pStyle w:val="Heading2"/>
      </w:pPr>
      <w:r>
        <w:t>19.1 Purchase Request statuses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27CB3" w14:paraId="0224FC94" w14:textId="77777777">
        <w:tc>
          <w:tcPr>
            <w:tcW w:w="4680" w:type="dxa"/>
          </w:tcPr>
          <w:p w14:paraId="5F5677FD" w14:textId="77777777" w:rsidR="00C27CB3" w:rsidRDefault="00000000">
            <w:r>
              <w:rPr>
                <w:b/>
              </w:rPr>
              <w:t>Status label</w:t>
            </w:r>
          </w:p>
        </w:tc>
        <w:tc>
          <w:tcPr>
            <w:tcW w:w="4680" w:type="dxa"/>
          </w:tcPr>
          <w:p w14:paraId="134611C9" w14:textId="77777777" w:rsidR="00C27CB3" w:rsidRDefault="00000000">
            <w:r>
              <w:rPr>
                <w:b/>
              </w:rPr>
              <w:t>Typical meaning</w:t>
            </w:r>
          </w:p>
        </w:tc>
      </w:tr>
      <w:tr w:rsidR="00C27CB3" w14:paraId="518E502D" w14:textId="77777777">
        <w:tc>
          <w:tcPr>
            <w:tcW w:w="4680" w:type="dxa"/>
          </w:tcPr>
          <w:p w14:paraId="5FFA61DA" w14:textId="77777777" w:rsidR="00C27CB3" w:rsidRDefault="00000000">
            <w:r>
              <w:t>Draft</w:t>
            </w:r>
          </w:p>
        </w:tc>
        <w:tc>
          <w:tcPr>
            <w:tcW w:w="4680" w:type="dxa"/>
          </w:tcPr>
          <w:p w14:paraId="2388C8DB" w14:textId="77777777" w:rsidR="00C27CB3" w:rsidRDefault="00000000">
            <w:r>
              <w:t>Editable; not in approval</w:t>
            </w:r>
          </w:p>
        </w:tc>
      </w:tr>
      <w:tr w:rsidR="00C27CB3" w14:paraId="165D13E0" w14:textId="77777777">
        <w:tc>
          <w:tcPr>
            <w:tcW w:w="4680" w:type="dxa"/>
          </w:tcPr>
          <w:p w14:paraId="5BA6A749" w14:textId="77777777" w:rsidR="00C27CB3" w:rsidRDefault="00000000">
            <w:r>
              <w:t>Submitted</w:t>
            </w:r>
          </w:p>
        </w:tc>
        <w:tc>
          <w:tcPr>
            <w:tcW w:w="4680" w:type="dxa"/>
          </w:tcPr>
          <w:p w14:paraId="236C8CAA" w14:textId="77777777" w:rsidR="00C27CB3" w:rsidRDefault="00000000">
            <w:r>
              <w:t>Awaiting department HOD</w:t>
            </w:r>
          </w:p>
        </w:tc>
      </w:tr>
      <w:tr w:rsidR="00C27CB3" w14:paraId="35FDC691" w14:textId="77777777">
        <w:tc>
          <w:tcPr>
            <w:tcW w:w="4680" w:type="dxa"/>
          </w:tcPr>
          <w:p w14:paraId="0BD0421C" w14:textId="77777777" w:rsidR="00C27CB3" w:rsidRDefault="00000000">
            <w:r>
              <w:t>Department HOD Approved</w:t>
            </w:r>
          </w:p>
        </w:tc>
        <w:tc>
          <w:tcPr>
            <w:tcW w:w="4680" w:type="dxa"/>
          </w:tcPr>
          <w:p w14:paraId="4F84D575" w14:textId="77777777" w:rsidR="00C27CB3" w:rsidRDefault="00000000">
            <w:r>
              <w:t>Awaiting Finance</w:t>
            </w:r>
          </w:p>
        </w:tc>
      </w:tr>
      <w:tr w:rsidR="00C27CB3" w14:paraId="54184509" w14:textId="77777777">
        <w:tc>
          <w:tcPr>
            <w:tcW w:w="4680" w:type="dxa"/>
          </w:tcPr>
          <w:p w14:paraId="63B77314" w14:textId="77777777" w:rsidR="00C27CB3" w:rsidRDefault="00000000">
            <w:r>
              <w:t>Department HOD Rejected</w:t>
            </w:r>
          </w:p>
        </w:tc>
        <w:tc>
          <w:tcPr>
            <w:tcW w:w="4680" w:type="dxa"/>
          </w:tcPr>
          <w:p w14:paraId="0FC6AE45" w14:textId="77777777" w:rsidR="00C27CB3" w:rsidRDefault="00000000">
            <w:r>
              <w:t>Rejected by HOD</w:t>
            </w:r>
          </w:p>
        </w:tc>
      </w:tr>
      <w:tr w:rsidR="00C27CB3" w14:paraId="6986E27B" w14:textId="77777777">
        <w:tc>
          <w:tcPr>
            <w:tcW w:w="4680" w:type="dxa"/>
          </w:tcPr>
          <w:p w14:paraId="421D5E69" w14:textId="77777777" w:rsidR="00C27CB3" w:rsidRDefault="00000000">
            <w:r>
              <w:t>Finance Approved</w:t>
            </w:r>
          </w:p>
        </w:tc>
        <w:tc>
          <w:tcPr>
            <w:tcW w:w="4680" w:type="dxa"/>
          </w:tcPr>
          <w:p w14:paraId="7BBBAA72" w14:textId="77777777" w:rsidR="00C27CB3" w:rsidRDefault="00000000">
            <w:r>
              <w:t>Awaiting MD/DMD</w:t>
            </w:r>
          </w:p>
        </w:tc>
      </w:tr>
      <w:tr w:rsidR="00C27CB3" w14:paraId="3BB64F3D" w14:textId="77777777">
        <w:tc>
          <w:tcPr>
            <w:tcW w:w="4680" w:type="dxa"/>
          </w:tcPr>
          <w:p w14:paraId="76AB6751" w14:textId="77777777" w:rsidR="00C27CB3" w:rsidRDefault="00000000">
            <w:r>
              <w:t>Finance Rejected</w:t>
            </w:r>
          </w:p>
        </w:tc>
        <w:tc>
          <w:tcPr>
            <w:tcW w:w="4680" w:type="dxa"/>
          </w:tcPr>
          <w:p w14:paraId="28A77814" w14:textId="77777777" w:rsidR="00C27CB3" w:rsidRDefault="00000000">
            <w:r>
              <w:t>Rejected by Finance</w:t>
            </w:r>
          </w:p>
        </w:tc>
      </w:tr>
      <w:tr w:rsidR="00C27CB3" w14:paraId="339DED7A" w14:textId="77777777">
        <w:tc>
          <w:tcPr>
            <w:tcW w:w="4680" w:type="dxa"/>
          </w:tcPr>
          <w:p w14:paraId="5C0AA4EF" w14:textId="77777777" w:rsidR="00C27CB3" w:rsidRDefault="00000000">
            <w:r>
              <w:t>MD / DMD Approved</w:t>
            </w:r>
          </w:p>
        </w:tc>
        <w:tc>
          <w:tcPr>
            <w:tcW w:w="4680" w:type="dxa"/>
          </w:tcPr>
          <w:p w14:paraId="1F66537F" w14:textId="77777777" w:rsidR="00C27CB3" w:rsidRDefault="00000000">
            <w:r>
              <w:t>Ready for procurement</w:t>
            </w:r>
          </w:p>
        </w:tc>
      </w:tr>
      <w:tr w:rsidR="00C27CB3" w14:paraId="32EDBE12" w14:textId="77777777">
        <w:tc>
          <w:tcPr>
            <w:tcW w:w="4680" w:type="dxa"/>
          </w:tcPr>
          <w:p w14:paraId="4CAC3FF4" w14:textId="77777777" w:rsidR="00C27CB3" w:rsidRDefault="00000000">
            <w:r>
              <w:t>MD / DMD Rejected</w:t>
            </w:r>
          </w:p>
        </w:tc>
        <w:tc>
          <w:tcPr>
            <w:tcW w:w="4680" w:type="dxa"/>
          </w:tcPr>
          <w:p w14:paraId="071E5D4B" w14:textId="77777777" w:rsidR="00C27CB3" w:rsidRDefault="00000000">
            <w:r>
              <w:t>Rejected by MD/DMD</w:t>
            </w:r>
          </w:p>
        </w:tc>
      </w:tr>
      <w:tr w:rsidR="00C27CB3" w14:paraId="0CAF8FFA" w14:textId="77777777">
        <w:tc>
          <w:tcPr>
            <w:tcW w:w="4680" w:type="dxa"/>
          </w:tcPr>
          <w:p w14:paraId="65A17860" w14:textId="77777777" w:rsidR="00C27CB3" w:rsidRDefault="00000000">
            <w:r>
              <w:lastRenderedPageBreak/>
              <w:t>Canceled</w:t>
            </w:r>
          </w:p>
        </w:tc>
        <w:tc>
          <w:tcPr>
            <w:tcW w:w="4680" w:type="dxa"/>
          </w:tcPr>
          <w:p w14:paraId="7E93F1C8" w14:textId="77777777" w:rsidR="00C27CB3" w:rsidRDefault="00000000">
            <w:r>
              <w:t>Canceled (finance path)</w:t>
            </w:r>
          </w:p>
        </w:tc>
      </w:tr>
      <w:tr w:rsidR="00C27CB3" w14:paraId="744DD80D" w14:textId="77777777">
        <w:tc>
          <w:tcPr>
            <w:tcW w:w="4680" w:type="dxa"/>
          </w:tcPr>
          <w:p w14:paraId="46332949" w14:textId="77777777" w:rsidR="00C27CB3" w:rsidRDefault="00000000">
            <w:r>
              <w:t>Closed</w:t>
            </w:r>
          </w:p>
        </w:tc>
        <w:tc>
          <w:tcPr>
            <w:tcW w:w="4680" w:type="dxa"/>
          </w:tcPr>
          <w:p w14:paraId="33C3A997" w14:textId="77777777" w:rsidR="00C27CB3" w:rsidRDefault="00000000">
            <w:r>
              <w:t>Completed / closed</w:t>
            </w:r>
          </w:p>
        </w:tc>
      </w:tr>
    </w:tbl>
    <w:p w14:paraId="69664E86" w14:textId="77777777" w:rsidR="00C27CB3" w:rsidRDefault="00C27CB3"/>
    <w:p w14:paraId="14DF68C9" w14:textId="77777777" w:rsidR="00C27CB3" w:rsidRDefault="00000000">
      <w:pPr>
        <w:pStyle w:val="Heading2"/>
      </w:pPr>
      <w:r>
        <w:t>19.2 Purchase Order statuses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27CB3" w14:paraId="1DF81C57" w14:textId="77777777">
        <w:tc>
          <w:tcPr>
            <w:tcW w:w="4680" w:type="dxa"/>
          </w:tcPr>
          <w:p w14:paraId="59C3B565" w14:textId="77777777" w:rsidR="00C27CB3" w:rsidRDefault="00000000">
            <w:r>
              <w:rPr>
                <w:b/>
              </w:rPr>
              <w:t>Status label</w:t>
            </w:r>
          </w:p>
        </w:tc>
        <w:tc>
          <w:tcPr>
            <w:tcW w:w="4680" w:type="dxa"/>
          </w:tcPr>
          <w:p w14:paraId="4412BD61" w14:textId="77777777" w:rsidR="00C27CB3" w:rsidRDefault="00000000">
            <w:r>
              <w:rPr>
                <w:b/>
              </w:rPr>
              <w:t>Typical meaning</w:t>
            </w:r>
          </w:p>
        </w:tc>
      </w:tr>
      <w:tr w:rsidR="00C27CB3" w14:paraId="65A113FD" w14:textId="77777777">
        <w:tc>
          <w:tcPr>
            <w:tcW w:w="4680" w:type="dxa"/>
          </w:tcPr>
          <w:p w14:paraId="5263F0DF" w14:textId="77777777" w:rsidR="00C27CB3" w:rsidRDefault="00000000">
            <w:r>
              <w:t>Draft</w:t>
            </w:r>
          </w:p>
        </w:tc>
        <w:tc>
          <w:tcPr>
            <w:tcW w:w="4680" w:type="dxa"/>
          </w:tcPr>
          <w:p w14:paraId="5F1C8ED9" w14:textId="77777777" w:rsidR="00C27CB3" w:rsidRDefault="00000000">
            <w:r>
              <w:t>Being prepared</w:t>
            </w:r>
          </w:p>
        </w:tc>
      </w:tr>
      <w:tr w:rsidR="00C27CB3" w14:paraId="2DD757CB" w14:textId="77777777">
        <w:tc>
          <w:tcPr>
            <w:tcW w:w="4680" w:type="dxa"/>
          </w:tcPr>
          <w:p w14:paraId="6F88C618" w14:textId="77777777" w:rsidR="00C27CB3" w:rsidRDefault="00000000">
            <w:r>
              <w:t>Submitted</w:t>
            </w:r>
          </w:p>
        </w:tc>
        <w:tc>
          <w:tcPr>
            <w:tcW w:w="4680" w:type="dxa"/>
          </w:tcPr>
          <w:p w14:paraId="6D248A37" w14:textId="77777777" w:rsidR="00C27CB3" w:rsidRDefault="00000000">
            <w:r>
              <w:t>Active order</w:t>
            </w:r>
          </w:p>
        </w:tc>
      </w:tr>
      <w:tr w:rsidR="00C27CB3" w14:paraId="762727B2" w14:textId="77777777">
        <w:tc>
          <w:tcPr>
            <w:tcW w:w="4680" w:type="dxa"/>
          </w:tcPr>
          <w:p w14:paraId="394FCB4E" w14:textId="77777777" w:rsidR="00C27CB3" w:rsidRDefault="00000000">
            <w:r>
              <w:t>GRN Created</w:t>
            </w:r>
          </w:p>
        </w:tc>
        <w:tc>
          <w:tcPr>
            <w:tcW w:w="4680" w:type="dxa"/>
          </w:tcPr>
          <w:p w14:paraId="453750E5" w14:textId="77777777" w:rsidR="00C27CB3" w:rsidRDefault="00000000">
            <w:r>
              <w:t>GRN-related state</w:t>
            </w:r>
          </w:p>
        </w:tc>
      </w:tr>
      <w:tr w:rsidR="00C27CB3" w14:paraId="7FBECE70" w14:textId="77777777">
        <w:tc>
          <w:tcPr>
            <w:tcW w:w="4680" w:type="dxa"/>
          </w:tcPr>
          <w:p w14:paraId="572AD4F1" w14:textId="77777777" w:rsidR="00C27CB3" w:rsidRDefault="00000000">
            <w:r>
              <w:t>Pending Reimbursement</w:t>
            </w:r>
          </w:p>
        </w:tc>
        <w:tc>
          <w:tcPr>
            <w:tcW w:w="4680" w:type="dxa"/>
          </w:tcPr>
          <w:p w14:paraId="2138165E" w14:textId="77777777" w:rsidR="00C27CB3" w:rsidRDefault="00000000">
            <w:r>
              <w:t>Awaiting petty-cash reimbursement</w:t>
            </w:r>
          </w:p>
        </w:tc>
      </w:tr>
      <w:tr w:rsidR="00C27CB3" w14:paraId="15DF840D" w14:textId="77777777">
        <w:tc>
          <w:tcPr>
            <w:tcW w:w="4680" w:type="dxa"/>
          </w:tcPr>
          <w:p w14:paraId="5602AB07" w14:textId="77777777" w:rsidR="00C27CB3" w:rsidRDefault="00000000">
            <w:r>
              <w:t>Reimbursed</w:t>
            </w:r>
          </w:p>
        </w:tc>
        <w:tc>
          <w:tcPr>
            <w:tcW w:w="4680" w:type="dxa"/>
          </w:tcPr>
          <w:p w14:paraId="3F680DA0" w14:textId="77777777" w:rsidR="00C27CB3" w:rsidRDefault="00000000">
            <w:r>
              <w:t>Reimbursement completed</w:t>
            </w:r>
          </w:p>
        </w:tc>
      </w:tr>
      <w:tr w:rsidR="00C27CB3" w14:paraId="24C7AC4C" w14:textId="77777777">
        <w:tc>
          <w:tcPr>
            <w:tcW w:w="4680" w:type="dxa"/>
          </w:tcPr>
          <w:p w14:paraId="3AD9A0CB" w14:textId="77777777" w:rsidR="00C27CB3" w:rsidRDefault="00000000">
            <w:r>
              <w:t>Closed</w:t>
            </w:r>
          </w:p>
        </w:tc>
        <w:tc>
          <w:tcPr>
            <w:tcW w:w="4680" w:type="dxa"/>
          </w:tcPr>
          <w:p w14:paraId="49FA5CD1" w14:textId="77777777" w:rsidR="00C27CB3" w:rsidRDefault="00000000">
            <w:r>
              <w:t>Order closed</w:t>
            </w:r>
          </w:p>
        </w:tc>
      </w:tr>
    </w:tbl>
    <w:p w14:paraId="1B29A871" w14:textId="77777777" w:rsidR="00C27CB3" w:rsidRDefault="00C27CB3"/>
    <w:p w14:paraId="282FBFCF" w14:textId="77777777" w:rsidR="00C27CB3" w:rsidRDefault="00000000">
      <w:pPr>
        <w:pStyle w:val="Heading2"/>
      </w:pPr>
      <w:r>
        <w:t>19.3 Petty Cash statuses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27CB3" w14:paraId="664301D2" w14:textId="77777777">
        <w:tc>
          <w:tcPr>
            <w:tcW w:w="4680" w:type="dxa"/>
          </w:tcPr>
          <w:p w14:paraId="4ADE29FC" w14:textId="77777777" w:rsidR="00C27CB3" w:rsidRDefault="00000000">
            <w:r>
              <w:rPr>
                <w:b/>
              </w:rPr>
              <w:t>Status label</w:t>
            </w:r>
          </w:p>
        </w:tc>
        <w:tc>
          <w:tcPr>
            <w:tcW w:w="4680" w:type="dxa"/>
          </w:tcPr>
          <w:p w14:paraId="47FD94D1" w14:textId="77777777" w:rsidR="00C27CB3" w:rsidRDefault="00000000">
            <w:r>
              <w:rPr>
                <w:b/>
              </w:rPr>
              <w:t>Typical meaning</w:t>
            </w:r>
          </w:p>
        </w:tc>
      </w:tr>
      <w:tr w:rsidR="00C27CB3" w14:paraId="0A308B4C" w14:textId="77777777">
        <w:tc>
          <w:tcPr>
            <w:tcW w:w="4680" w:type="dxa"/>
          </w:tcPr>
          <w:p w14:paraId="33A9C4B5" w14:textId="77777777" w:rsidR="00C27CB3" w:rsidRDefault="00000000">
            <w:r>
              <w:t>Draft</w:t>
            </w:r>
          </w:p>
        </w:tc>
        <w:tc>
          <w:tcPr>
            <w:tcW w:w="4680" w:type="dxa"/>
          </w:tcPr>
          <w:p w14:paraId="12EC316B" w14:textId="77777777" w:rsidR="00C27CB3" w:rsidRDefault="00000000">
            <w:r>
              <w:t>Editable</w:t>
            </w:r>
          </w:p>
        </w:tc>
      </w:tr>
      <w:tr w:rsidR="00C27CB3" w14:paraId="2A88979D" w14:textId="77777777">
        <w:tc>
          <w:tcPr>
            <w:tcW w:w="4680" w:type="dxa"/>
          </w:tcPr>
          <w:p w14:paraId="035CA9A5" w14:textId="77777777" w:rsidR="00C27CB3" w:rsidRDefault="00000000">
            <w:r>
              <w:t>Submitted</w:t>
            </w:r>
          </w:p>
        </w:tc>
        <w:tc>
          <w:tcPr>
            <w:tcW w:w="4680" w:type="dxa"/>
          </w:tcPr>
          <w:p w14:paraId="14E4D9EA" w14:textId="77777777" w:rsidR="00C27CB3" w:rsidRDefault="00000000">
            <w:r>
              <w:t>Awaiting department HOD</w:t>
            </w:r>
          </w:p>
        </w:tc>
      </w:tr>
      <w:tr w:rsidR="00C27CB3" w14:paraId="618145F3" w14:textId="77777777">
        <w:tc>
          <w:tcPr>
            <w:tcW w:w="4680" w:type="dxa"/>
          </w:tcPr>
          <w:p w14:paraId="552D1EF3" w14:textId="77777777" w:rsidR="00C27CB3" w:rsidRDefault="00000000">
            <w:r>
              <w:t>Department approved</w:t>
            </w:r>
          </w:p>
        </w:tc>
        <w:tc>
          <w:tcPr>
            <w:tcW w:w="4680" w:type="dxa"/>
          </w:tcPr>
          <w:p w14:paraId="3F0943F8" w14:textId="77777777" w:rsidR="00C27CB3" w:rsidRDefault="00000000">
            <w:r>
              <w:t>Awaiting PV + Finance</w:t>
            </w:r>
          </w:p>
        </w:tc>
      </w:tr>
      <w:tr w:rsidR="00C27CB3" w14:paraId="5844017E" w14:textId="77777777">
        <w:tc>
          <w:tcPr>
            <w:tcW w:w="4680" w:type="dxa"/>
          </w:tcPr>
          <w:p w14:paraId="376578B5" w14:textId="77777777" w:rsidR="00C27CB3" w:rsidRDefault="00000000">
            <w:r>
              <w:t>Department rejected</w:t>
            </w:r>
          </w:p>
        </w:tc>
        <w:tc>
          <w:tcPr>
            <w:tcW w:w="4680" w:type="dxa"/>
          </w:tcPr>
          <w:p w14:paraId="4AD49424" w14:textId="77777777" w:rsidR="00C27CB3" w:rsidRDefault="00000000">
            <w:r>
              <w:t>Rejected by department</w:t>
            </w:r>
          </w:p>
        </w:tc>
      </w:tr>
      <w:tr w:rsidR="00C27CB3" w14:paraId="5ECFEE56" w14:textId="77777777">
        <w:tc>
          <w:tcPr>
            <w:tcW w:w="4680" w:type="dxa"/>
          </w:tcPr>
          <w:p w14:paraId="43FA2580" w14:textId="77777777" w:rsidR="00C27CB3" w:rsidRDefault="00000000">
            <w:r>
              <w:t>Finance approved</w:t>
            </w:r>
          </w:p>
        </w:tc>
        <w:tc>
          <w:tcPr>
            <w:tcW w:w="4680" w:type="dxa"/>
          </w:tcPr>
          <w:p w14:paraId="6E7D7A76" w14:textId="77777777" w:rsidR="00C27CB3" w:rsidRDefault="00000000">
            <w:r>
              <w:t>Intermediate finance state (as shown in UI)</w:t>
            </w:r>
          </w:p>
        </w:tc>
      </w:tr>
      <w:tr w:rsidR="00C27CB3" w14:paraId="20A96827" w14:textId="77777777">
        <w:tc>
          <w:tcPr>
            <w:tcW w:w="4680" w:type="dxa"/>
          </w:tcPr>
          <w:p w14:paraId="69F7419D" w14:textId="77777777" w:rsidR="00C27CB3" w:rsidRDefault="00000000">
            <w:r>
              <w:t>Finance rejected</w:t>
            </w:r>
          </w:p>
        </w:tc>
        <w:tc>
          <w:tcPr>
            <w:tcW w:w="4680" w:type="dxa"/>
          </w:tcPr>
          <w:p w14:paraId="4D9D2536" w14:textId="77777777" w:rsidR="00C27CB3" w:rsidRDefault="00000000">
            <w:r>
              <w:t>Rejected by finance</w:t>
            </w:r>
          </w:p>
        </w:tc>
      </w:tr>
      <w:tr w:rsidR="00C27CB3" w14:paraId="6B7E5F4B" w14:textId="77777777">
        <w:tc>
          <w:tcPr>
            <w:tcW w:w="4680" w:type="dxa"/>
          </w:tcPr>
          <w:p w14:paraId="1E0D6A59" w14:textId="77777777" w:rsidR="00C27CB3" w:rsidRDefault="00000000">
            <w:r>
              <w:t>Reimbursed</w:t>
            </w:r>
          </w:p>
        </w:tc>
        <w:tc>
          <w:tcPr>
            <w:tcW w:w="4680" w:type="dxa"/>
          </w:tcPr>
          <w:p w14:paraId="03B5AB6E" w14:textId="77777777" w:rsidR="00C27CB3" w:rsidRDefault="00000000">
            <w:r>
              <w:t>Complete; budgets posted</w:t>
            </w:r>
          </w:p>
        </w:tc>
      </w:tr>
    </w:tbl>
    <w:p w14:paraId="6A1AB342" w14:textId="77777777" w:rsidR="00C27CB3" w:rsidRDefault="00C27CB3"/>
    <w:p w14:paraId="1D5BE44A" w14:textId="77777777" w:rsidR="00C27CB3" w:rsidRDefault="00000000">
      <w:pPr>
        <w:pStyle w:val="Heading2"/>
      </w:pPr>
      <w:r>
        <w:t>19.4 Advance form statuses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27CB3" w14:paraId="0831F0D9" w14:textId="77777777">
        <w:tc>
          <w:tcPr>
            <w:tcW w:w="4680" w:type="dxa"/>
          </w:tcPr>
          <w:p w14:paraId="6951A147" w14:textId="77777777" w:rsidR="00C27CB3" w:rsidRDefault="00000000">
            <w:r>
              <w:rPr>
                <w:b/>
              </w:rPr>
              <w:t>Status label</w:t>
            </w:r>
          </w:p>
        </w:tc>
        <w:tc>
          <w:tcPr>
            <w:tcW w:w="4680" w:type="dxa"/>
          </w:tcPr>
          <w:p w14:paraId="7BA51C0C" w14:textId="77777777" w:rsidR="00C27CB3" w:rsidRDefault="00000000">
            <w:r>
              <w:rPr>
                <w:b/>
              </w:rPr>
              <w:t>Typical meaning</w:t>
            </w:r>
          </w:p>
        </w:tc>
      </w:tr>
      <w:tr w:rsidR="00C27CB3" w14:paraId="545351AD" w14:textId="77777777">
        <w:tc>
          <w:tcPr>
            <w:tcW w:w="4680" w:type="dxa"/>
          </w:tcPr>
          <w:p w14:paraId="7EF16B4D" w14:textId="77777777" w:rsidR="00C27CB3" w:rsidRDefault="00000000">
            <w:r>
              <w:t>Draft</w:t>
            </w:r>
          </w:p>
        </w:tc>
        <w:tc>
          <w:tcPr>
            <w:tcW w:w="4680" w:type="dxa"/>
          </w:tcPr>
          <w:p w14:paraId="0EAE6B34" w14:textId="77777777" w:rsidR="00C27CB3" w:rsidRDefault="00000000">
            <w:r>
              <w:t>Generated, not submitted</w:t>
            </w:r>
          </w:p>
        </w:tc>
      </w:tr>
      <w:tr w:rsidR="00C27CB3" w14:paraId="76B89ECD" w14:textId="77777777">
        <w:tc>
          <w:tcPr>
            <w:tcW w:w="4680" w:type="dxa"/>
          </w:tcPr>
          <w:p w14:paraId="1B7144FF" w14:textId="77777777" w:rsidR="00C27CB3" w:rsidRDefault="00000000">
            <w:r>
              <w:t>Submitted</w:t>
            </w:r>
          </w:p>
        </w:tc>
        <w:tc>
          <w:tcPr>
            <w:tcW w:w="4680" w:type="dxa"/>
          </w:tcPr>
          <w:p w14:paraId="6370BABC" w14:textId="77777777" w:rsidR="00C27CB3" w:rsidRDefault="00000000">
            <w:r>
              <w:t>Awaiting HOD</w:t>
            </w:r>
          </w:p>
        </w:tc>
      </w:tr>
      <w:tr w:rsidR="00C27CB3" w14:paraId="0D074E34" w14:textId="77777777">
        <w:tc>
          <w:tcPr>
            <w:tcW w:w="4680" w:type="dxa"/>
          </w:tcPr>
          <w:p w14:paraId="23B11CE1" w14:textId="77777777" w:rsidR="00C27CB3" w:rsidRDefault="00000000">
            <w:r>
              <w:t>HOD Approved</w:t>
            </w:r>
          </w:p>
        </w:tc>
        <w:tc>
          <w:tcPr>
            <w:tcW w:w="4680" w:type="dxa"/>
          </w:tcPr>
          <w:p w14:paraId="5CADA7B2" w14:textId="77777777" w:rsidR="00C27CB3" w:rsidRDefault="00000000">
            <w:r>
              <w:t>Awaiting MD/DMD</w:t>
            </w:r>
          </w:p>
        </w:tc>
      </w:tr>
      <w:tr w:rsidR="00C27CB3" w14:paraId="7E7CF8C7" w14:textId="77777777">
        <w:tc>
          <w:tcPr>
            <w:tcW w:w="4680" w:type="dxa"/>
          </w:tcPr>
          <w:p w14:paraId="6C4FE200" w14:textId="77777777" w:rsidR="00C27CB3" w:rsidRDefault="00000000">
            <w:r>
              <w:t>HOD Rejected</w:t>
            </w:r>
          </w:p>
        </w:tc>
        <w:tc>
          <w:tcPr>
            <w:tcW w:w="4680" w:type="dxa"/>
          </w:tcPr>
          <w:p w14:paraId="4F9E1448" w14:textId="77777777" w:rsidR="00C27CB3" w:rsidRDefault="00000000">
            <w:r>
              <w:t>Rejected by HOD</w:t>
            </w:r>
          </w:p>
        </w:tc>
      </w:tr>
      <w:tr w:rsidR="00C27CB3" w14:paraId="71D5E8BD" w14:textId="77777777">
        <w:tc>
          <w:tcPr>
            <w:tcW w:w="4680" w:type="dxa"/>
          </w:tcPr>
          <w:p w14:paraId="1B60D658" w14:textId="77777777" w:rsidR="00C27CB3" w:rsidRDefault="00000000">
            <w:r>
              <w:t>DMD / MD Approved</w:t>
            </w:r>
          </w:p>
        </w:tc>
        <w:tc>
          <w:tcPr>
            <w:tcW w:w="4680" w:type="dxa"/>
          </w:tcPr>
          <w:p w14:paraId="6D0B9EBF" w14:textId="77777777" w:rsidR="00C27CB3" w:rsidRDefault="00000000">
            <w:r>
              <w:t>Advance approved</w:t>
            </w:r>
          </w:p>
        </w:tc>
      </w:tr>
      <w:tr w:rsidR="00C27CB3" w14:paraId="59F96523" w14:textId="77777777">
        <w:tc>
          <w:tcPr>
            <w:tcW w:w="4680" w:type="dxa"/>
          </w:tcPr>
          <w:p w14:paraId="364E9578" w14:textId="77777777" w:rsidR="00C27CB3" w:rsidRDefault="00000000">
            <w:r>
              <w:t>DMD / MD Rejected</w:t>
            </w:r>
          </w:p>
        </w:tc>
        <w:tc>
          <w:tcPr>
            <w:tcW w:w="4680" w:type="dxa"/>
          </w:tcPr>
          <w:p w14:paraId="7FC8EB57" w14:textId="77777777" w:rsidR="00C27CB3" w:rsidRDefault="00000000">
            <w:r>
              <w:t>Rejected by MD/DMD</w:t>
            </w:r>
          </w:p>
        </w:tc>
      </w:tr>
    </w:tbl>
    <w:p w14:paraId="4FA9C55B" w14:textId="77777777" w:rsidR="00C27CB3" w:rsidRDefault="00C27CB3"/>
    <w:p w14:paraId="3F052580" w14:textId="77777777" w:rsidR="00C27CB3" w:rsidRDefault="00C27CB3"/>
    <w:p w14:paraId="437C797D" w14:textId="77777777" w:rsidR="00C27CB3" w:rsidRDefault="00000000">
      <w:r>
        <w:t>— End of manual — Source: Finance Control Center application workflows and screens. Update this document when statuses, permissions, or screens change.</w:t>
      </w:r>
    </w:p>
    <w:sectPr w:rsidR="00C27CB3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172446">
    <w:abstractNumId w:val="8"/>
  </w:num>
  <w:num w:numId="2" w16cid:durableId="415246575">
    <w:abstractNumId w:val="6"/>
  </w:num>
  <w:num w:numId="3" w16cid:durableId="728043241">
    <w:abstractNumId w:val="5"/>
  </w:num>
  <w:num w:numId="4" w16cid:durableId="102236515">
    <w:abstractNumId w:val="4"/>
  </w:num>
  <w:num w:numId="5" w16cid:durableId="1070692715">
    <w:abstractNumId w:val="7"/>
  </w:num>
  <w:num w:numId="6" w16cid:durableId="1013533421">
    <w:abstractNumId w:val="3"/>
  </w:num>
  <w:num w:numId="7" w16cid:durableId="1435516057">
    <w:abstractNumId w:val="2"/>
  </w:num>
  <w:num w:numId="8" w16cid:durableId="1748578904">
    <w:abstractNumId w:val="1"/>
  </w:num>
  <w:num w:numId="9" w16cid:durableId="195887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5F2"/>
    <w:rsid w:val="00A8597C"/>
    <w:rsid w:val="00AA1D8D"/>
    <w:rsid w:val="00B47730"/>
    <w:rsid w:val="00C27C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E120D"/>
  <w14:defaultImageDpi w14:val="300"/>
  <w15:docId w15:val="{1B9D1B2C-357A-49FE-8838-573B547CA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13</Pages>
  <Words>3015</Words>
  <Characters>17192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Linaf Saeed</cp:lastModifiedBy>
  <cp:revision>2</cp:revision>
  <dcterms:created xsi:type="dcterms:W3CDTF">2013-12-23T23:15:00Z</dcterms:created>
  <dcterms:modified xsi:type="dcterms:W3CDTF">2026-10-04T06:52:00Z</dcterms:modified>
  <cp:category/>
</cp:coreProperties>
</file>